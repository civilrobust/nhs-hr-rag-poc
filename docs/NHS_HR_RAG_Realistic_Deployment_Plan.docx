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EB8"/>
          <w:sz w:val="40"/>
        </w:rPr>
        <w:t>NHS ICT HR Policy Assistant</w:t>
      </w:r>
    </w:p>
    <w:p>
      <w:pPr>
        <w:jc w:val="center"/>
      </w:pPr>
      <w:r>
        <w:rPr>
          <w:color w:val="003087"/>
          <w:sz w:val="32"/>
        </w:rPr>
        <w:t>Realistic Deployment &amp; Scaling Plan</w:t>
      </w:r>
    </w:p>
    <w:p>
      <w:pPr>
        <w:jc w:val="center"/>
      </w:pPr>
      <w:r>
        <w:rPr>
          <w:sz w:val="28"/>
        </w:rPr>
        <w:t>Kings College Hospital NHS Foundation Trust</w:t>
      </w:r>
    </w:p>
    <w:p>
      <w:pPr>
        <w:jc w:val="center"/>
      </w:pPr>
      <w:r>
        <w:rPr>
          <w:sz w:val="24"/>
        </w:rPr>
        <w:t>ICT Department - 200 Staff Target Audience</w:t>
      </w:r>
    </w:p>
    <w:p/>
    <w:p>
      <w:r>
        <w:t>Author: David Sewoke</w:t>
      </w:r>
    </w:p>
    <w:p>
      <w:r>
        <w:t>Date: March 2026</w:t>
      </w:r>
    </w:p>
    <w:p>
      <w:r>
        <w:t>Status: Proof of Concept → Production Planning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outlines a realistic, cost-effective deployment strategy for the NHS ICT HR Policy Assistant, based on actual usage patterns and proven POC functionality.</w:t>
      </w:r>
    </w:p>
    <w:p/>
    <w:p>
      <w:r>
        <w:rPr>
          <w:b/>
          <w:sz w:val="24"/>
        </w:rPr>
        <w:t>Key Reality Check:</w:t>
      </w:r>
    </w:p>
    <w:p>
      <w:r>
        <w:t>"It's an HR policy app - nobody really uses these things much."</w:t>
      </w:r>
    </w:p>
    <w:p/>
    <w:p>
      <w:r>
        <w:rPr>
          <w:b/>
        </w:rPr>
        <w:t>Expected Reality:</w:t>
      </w:r>
    </w:p>
    <w:p>
      <w:pPr>
        <w:pStyle w:val="ListBullet"/>
      </w:pPr>
      <w:r>
        <w:t>• Target audience: 200 ICT staff</w:t>
      </w:r>
    </w:p>
    <w:p>
      <w:pPr>
        <w:pStyle w:val="ListBullet"/>
      </w:pPr>
      <w:r>
        <w:t>• Realistic concurrent users: 2-5 (not 20!)</w:t>
      </w:r>
    </w:p>
    <w:p>
      <w:pPr>
        <w:pStyle w:val="ListBullet"/>
      </w:pPr>
      <w:r>
        <w:t>• Peak usage: New starter onboarding, annual leave queries, problem escalations</w:t>
      </w:r>
    </w:p>
    <w:p>
      <w:pPr>
        <w:pStyle w:val="ListBullet"/>
      </w:pPr>
      <w:r>
        <w:t>• Most common questions: "How much annual leave?", "What's the sick pay?", "Can I work from home?"</w:t>
      </w:r>
    </w:p>
    <w:p>
      <w:pPr>
        <w:pStyle w:val="ListBullet"/>
      </w:pPr>
      <w:r>
        <w:t>• Actual daily queries: 10-30 total (not hundreds)</w:t>
      </w:r>
    </w:p>
    <w:p/>
    <w:p>
      <w:r>
        <w:rPr>
          <w:b/>
          <w:color w:val="00AA00"/>
        </w:rPr>
        <w:t>Translation: We don't need a supercomputer. We need something reliable, cheap, and "good enough".</w:t>
      </w:r>
    </w:p>
    <w:p>
      <w:r>
        <w:br w:type="page"/>
      </w:r>
    </w:p>
    <w:p>
      <w:pPr>
        <w:pStyle w:val="Heading1"/>
      </w:pPr>
      <w:r>
        <w:t>What We've Already Built (POC)</w:t>
      </w:r>
    </w:p>
    <w:p>
      <w:pPr>
        <w:pStyle w:val="Heading2"/>
      </w:pPr>
      <w:r>
        <w:t>Fully Functional System Running Today</w:t>
      </w:r>
    </w:p>
    <w:p>
      <w:r>
        <w:t>Hardware: Consumer-grade PC</w:t>
      </w:r>
    </w:p>
    <w:p>
      <w:pPr>
        <w:pStyle w:val="ListBullet"/>
      </w:pPr>
      <w:r>
        <w:t>• CPU: AMD Ryzen 9 9950X (16 cores)</w:t>
      </w:r>
    </w:p>
    <w:p>
      <w:pPr>
        <w:pStyle w:val="ListBullet"/>
      </w:pPr>
      <w:r>
        <w:t>• GPU: NVIDIA RTX 5080 16GB</w:t>
      </w:r>
    </w:p>
    <w:p>
      <w:pPr>
        <w:pStyle w:val="ListBullet"/>
      </w:pPr>
      <w:r>
        <w:t>• RAM: 64GB DDR5</w:t>
      </w:r>
    </w:p>
    <w:p>
      <w:pPr>
        <w:pStyle w:val="ListBullet"/>
      </w:pPr>
      <w:r>
        <w:t>• Storage: NVMe SSD</w:t>
      </w:r>
    </w:p>
    <w:p>
      <w:pPr>
        <w:pStyle w:val="ListBullet"/>
      </w:pPr>
      <w:r>
        <w:t>• OS: Windows 11 + WSL2 Ubuntu 24.04</w:t>
      </w:r>
    </w:p>
    <w:p>
      <w:pPr>
        <w:pStyle w:val="ListBullet"/>
      </w:pPr>
      <w:r>
        <w:t>• Cost: £0 (already owned)</w:t>
      </w:r>
    </w:p>
    <w:p/>
    <w:p>
      <w:r>
        <w:t>Software Stack:</w:t>
      </w:r>
    </w:p>
    <w:p>
      <w:pPr>
        <w:pStyle w:val="ListBullet"/>
      </w:pPr>
      <w:r>
        <w:t>• LLM: Llama 3.1 8B (local, via Ollama)</w:t>
      </w:r>
    </w:p>
    <w:p>
      <w:pPr>
        <w:pStyle w:val="ListBullet"/>
      </w:pPr>
      <w:r>
        <w:t>• Vector DB: ChromaDB (persistent storage)</w:t>
      </w:r>
    </w:p>
    <w:p>
      <w:pPr>
        <w:pStyle w:val="ListBullet"/>
      </w:pPr>
      <w:r>
        <w:t>• Backend: FastAPI (Python)</w:t>
      </w:r>
    </w:p>
    <w:p>
      <w:pPr>
        <w:pStyle w:val="ListBullet"/>
      </w:pPr>
      <w:r>
        <w:t>• Frontend: React + Vite</w:t>
      </w:r>
    </w:p>
    <w:p>
      <w:pPr>
        <w:pStyle w:val="ListBullet"/>
      </w:pPr>
      <w:r>
        <w:t>• Knowledge Base: 20 HR policy documents, 159 indexed chunks</w:t>
      </w:r>
    </w:p>
    <w:p/>
    <w:p>
      <w:r>
        <w:t>Performance Metrics (Proven):</w:t>
      </w:r>
    </w:p>
    <w:p>
      <w:pPr>
        <w:pStyle w:val="ListBullet"/>
      </w:pPr>
      <w:r>
        <w:t>• Query response time: 2-3 seconds</w:t>
      </w:r>
    </w:p>
    <w:p>
      <w:pPr>
        <w:pStyle w:val="ListBullet"/>
      </w:pPr>
      <w:r>
        <w:t>• Concurrent users tested: 5 (comfortable)</w:t>
      </w:r>
    </w:p>
    <w:p>
      <w:pPr>
        <w:pStyle w:val="ListBullet"/>
      </w:pPr>
      <w:r>
        <w:t>• Accuracy: High (citations from correct policies)</w:t>
      </w:r>
    </w:p>
    <w:p>
      <w:pPr>
        <w:pStyle w:val="ListBullet"/>
      </w:pPr>
      <w:r>
        <w:t>• Uptime: 100% during testing</w:t>
      </w:r>
    </w:p>
    <w:p>
      <w:pPr>
        <w:pStyle w:val="ListBullet"/>
      </w:pPr>
      <w:r>
        <w:t>• Cost per query: £0.00</w:t>
      </w:r>
    </w:p>
    <w:p/>
    <w:p>
      <w:r>
        <w:rPr>
          <w:b/>
          <w:color w:val="00AA00"/>
          <w:sz w:val="26"/>
        </w:rPr>
        <w:t>Status: WORKS. Right now. Today. On a desktop PC.</w:t>
      </w:r>
    </w:p>
    <w:p>
      <w:r>
        <w:br w:type="page"/>
      </w:r>
    </w:p>
    <w:p>
      <w:pPr>
        <w:pStyle w:val="Heading1"/>
      </w:pPr>
      <w:r>
        <w:t>Realistic Usage Patterns for HR Policy App</w:t>
      </w:r>
    </w:p>
    <w:p>
      <w:pPr>
        <w:pStyle w:val="Heading2"/>
      </w:pPr>
      <w:r>
        <w:t>Let's Be Honest About Usage</w:t>
      </w:r>
    </w:p>
    <w:p>
      <w:r>
        <w:t>HR policy apps typically have:</w:t>
      </w:r>
    </w:p>
    <w:p/>
    <w:p>
      <w:r>
        <w:t>Low Daily Active Users:</w:t>
      </w:r>
    </w:p>
    <w:p>
      <w:pPr>
        <w:pStyle w:val="ListBullet"/>
      </w:pPr>
      <w:r>
        <w:t>• 200 staff total</w:t>
      </w:r>
    </w:p>
    <w:p>
      <w:pPr>
        <w:pStyle w:val="ListBullet"/>
      </w:pPr>
      <w:r>
        <w:t>• 5-10 users per day (2.5-5% daily active rate)</w:t>
      </w:r>
    </w:p>
    <w:p>
      <w:pPr>
        <w:pStyle w:val="ListBullet"/>
      </w:pPr>
      <w:r>
        <w:t>• 1-2 users at any one time (peak: 3-5 during onboarding weeks)</w:t>
      </w:r>
    </w:p>
    <w:p/>
    <w:p>
      <w:r>
        <w:t>Usage Spikes:</w:t>
      </w:r>
    </w:p>
    <w:p>
      <w:pPr>
        <w:pStyle w:val="ListBullet"/>
      </w:pPr>
      <w:r>
        <w:t>• New starter weeks: 10-15 queries/day</w:t>
      </w:r>
    </w:p>
    <w:p>
      <w:pPr>
        <w:pStyle w:val="ListBullet"/>
      </w:pPr>
      <w:r>
        <w:t>• January (post-Christmas leave questions): 20-30 queries/day</w:t>
      </w:r>
    </w:p>
    <w:p>
      <w:pPr>
        <w:pStyle w:val="ListBullet"/>
      </w:pPr>
      <w:r>
        <w:t>• Appraisal season (March-April): 15-20 queries/day</w:t>
      </w:r>
    </w:p>
    <w:p>
      <w:pPr>
        <w:pStyle w:val="ListBullet"/>
      </w:pPr>
      <w:r>
        <w:t>• Normal weeks: 5-10 queries/day</w:t>
      </w:r>
    </w:p>
    <w:p/>
    <w:p>
      <w:r>
        <w:t>Most Common Questions:</w:t>
      </w:r>
    </w:p>
    <w:p>
      <w:pPr>
        <w:pStyle w:val="ListBullet"/>
      </w:pPr>
      <w:r>
        <w:t>• "How much annual leave do I get?" (asked weekly)</w:t>
      </w:r>
    </w:p>
    <w:p>
      <w:pPr>
        <w:pStyle w:val="ListBullet"/>
      </w:pPr>
      <w:r>
        <w:t>• "What is the sick pay policy?" (asked monthly)</w:t>
      </w:r>
    </w:p>
    <w:p>
      <w:pPr>
        <w:pStyle w:val="ListBullet"/>
      </w:pPr>
      <w:r>
        <w:t>• "Can I work from home full time?" (asked frequently)</w:t>
      </w:r>
    </w:p>
    <w:p>
      <w:pPr>
        <w:pStyle w:val="ListBullet"/>
      </w:pPr>
      <w:r>
        <w:t>• "What is the on-call allowance?" (new staff)</w:t>
      </w:r>
    </w:p>
    <w:p>
      <w:pPr>
        <w:pStyle w:val="ListBullet"/>
      </w:pPr>
      <w:r>
        <w:t>• "How do I claim expenses?" (when people travel)</w:t>
      </w:r>
    </w:p>
    <w:p/>
    <w:p>
      <w:r>
        <w:rPr>
          <w:i/>
        </w:rPr>
        <w:t>Translation: This is not a high-traffic system. Nobody is hammering the HR policy bot 24/7.</w:t>
      </w:r>
    </w:p>
    <w:p/>
    <w:p>
      <w:r>
        <w:rPr>
          <w:b/>
        </w:rPr>
        <w:t>Requirement: Handle 5 concurrent users comfortably, with headroom for 10-15 during onboarding.</w:t>
      </w:r>
    </w:p>
    <w:p>
      <w:r>
        <w:br w:type="page"/>
      </w:r>
    </w:p>
    <w:p>
      <w:pPr>
        <w:pStyle w:val="Heading1"/>
      </w:pPr>
      <w:r>
        <w:t>Deployment Options: From POC to Production</w:t>
      </w:r>
    </w:p>
    <w:p>
      <w:pPr>
        <w:pStyle w:val="Heading2"/>
      </w:pPr>
      <w:r>
        <w:t>Option 1: "The Repurpose" (Recommended)</w:t>
      </w:r>
    </w:p>
    <w:p>
      <w:r>
        <w:rPr>
          <w:b/>
        </w:rPr>
        <w:t>Use existing decommissioned workstation from IT asset disposal</w:t>
      </w:r>
    </w:p>
    <w:p/>
    <w:p>
      <w:r>
        <w:t>Hardware Spec (repurpose old high-spec workstation):</w:t>
      </w:r>
    </w:p>
    <w:p>
      <w:pPr>
        <w:pStyle w:val="ListBullet"/>
      </w:pPr>
      <w:r>
        <w:t>• Dell Precision 7920 or HP Z8 G4 (2-3 years old)</w:t>
      </w:r>
    </w:p>
    <w:p>
      <w:pPr>
        <w:pStyle w:val="ListBullet"/>
      </w:pPr>
      <w:r>
        <w:t>• CPU: Intel Xeon or AMD Threadripper (16+ cores)</w:t>
      </w:r>
    </w:p>
    <w:p>
      <w:pPr>
        <w:pStyle w:val="ListBullet"/>
      </w:pPr>
      <w:r>
        <w:t>• GPU: NVIDIA RTX 4060 Ti 16GB or RTX 3090 24GB (from asset pool)</w:t>
      </w:r>
    </w:p>
    <w:p>
      <w:pPr>
        <w:pStyle w:val="ListBullet"/>
      </w:pPr>
      <w:r>
        <w:t>• RAM: 64GB minimum</w:t>
      </w:r>
    </w:p>
    <w:p>
      <w:pPr>
        <w:pStyle w:val="ListBullet"/>
      </w:pPr>
      <w:r>
        <w:t>• Storage: 1TB NVMe SSD</w:t>
      </w:r>
    </w:p>
    <w:p/>
    <w:p>
      <w:r>
        <w:t>Setup:</w:t>
      </w:r>
    </w:p>
    <w:p>
      <w:pPr>
        <w:pStyle w:val="ListBullet"/>
      </w:pPr>
      <w:r>
        <w:t>• Install Ubuntu Server 24.04</w:t>
      </w:r>
    </w:p>
    <w:p>
      <w:pPr>
        <w:pStyle w:val="ListBullet"/>
      </w:pPr>
      <w:r>
        <w:t>• Deploy POC code (already working!)</w:t>
      </w:r>
    </w:p>
    <w:p>
      <w:pPr>
        <w:pStyle w:val="ListBullet"/>
      </w:pPr>
      <w:r>
        <w:t>• Add nginx reverse proxy</w:t>
      </w:r>
    </w:p>
    <w:p>
      <w:pPr>
        <w:pStyle w:val="ListBullet"/>
      </w:pPr>
      <w:r>
        <w:t>• Add Let's Encrypt SSL certificate</w:t>
      </w:r>
    </w:p>
    <w:p>
      <w:pPr>
        <w:pStyle w:val="ListBullet"/>
      </w:pPr>
      <w:r>
        <w:t>• Set up systemd services (auto-start on boot)</w:t>
      </w:r>
    </w:p>
    <w:p>
      <w:pPr>
        <w:pStyle w:val="ListBullet"/>
      </w:pPr>
      <w:r>
        <w:t>• Daily automated backups</w:t>
      </w:r>
    </w:p>
    <w:p/>
    <w:p>
      <w:r>
        <w:t>Cost:</w:t>
      </w:r>
    </w:p>
    <w:p>
      <w:r>
        <w:rPr>
          <w:color w:val="00AA00"/>
        </w:rPr>
        <w:t>• Hardware: £0 (repurposed from IT asset disposal)</w:t>
      </w:r>
    </w:p>
    <w:p>
      <w:pPr>
        <w:pStyle w:val="ListBullet"/>
      </w:pPr>
      <w:r>
        <w:t>• Software: £0 (all open source)</w:t>
      </w:r>
    </w:p>
    <w:p>
      <w:pPr>
        <w:pStyle w:val="ListBullet"/>
      </w:pPr>
      <w:r>
        <w:t>• Setup time: 1-2 days (David + 1 senior engineer)</w:t>
      </w:r>
    </w:p>
    <w:p>
      <w:pPr>
        <w:pStyle w:val="ListBullet"/>
      </w:pPr>
      <w:r>
        <w:t>• Electricity: ~£50/year</w:t>
      </w:r>
    </w:p>
    <w:p>
      <w:pPr>
        <w:pStyle w:val="ListBullet"/>
      </w:pPr>
      <w:r>
        <w:t>• Maintenance: 2 hours/month (monitoring, updates)</w:t>
      </w:r>
    </w:p>
    <w:p/>
    <w:p>
      <w:r>
        <w:rPr>
          <w:b/>
          <w:color w:val="00AA00"/>
          <w:sz w:val="26"/>
        </w:rPr>
        <w:t>Total Year 1 Cost: £50</w:t>
      </w:r>
    </w:p>
    <w:p/>
    <w:p>
      <w:r>
        <w:t>Capacity:</w:t>
      </w:r>
    </w:p>
    <w:p>
      <w:pPr>
        <w:pStyle w:val="ListBullet"/>
      </w:pPr>
      <w:r>
        <w:t>• Concurrent users: 10-15 comfortably</w:t>
      </w:r>
    </w:p>
    <w:p>
      <w:pPr>
        <w:pStyle w:val="ListBullet"/>
      </w:pPr>
      <w:r>
        <w:t>• Daily queries: 100+ (way more than needed)</w:t>
      </w:r>
    </w:p>
    <w:p>
      <w:pPr>
        <w:pStyle w:val="ListBullet"/>
      </w:pPr>
      <w:r>
        <w:t>• Response time: 2-4 seconds</w:t>
      </w:r>
    </w:p>
    <w:p/>
    <w:p>
      <w:r>
        <w:rPr>
          <w:b/>
        </w:rPr>
        <w:t>Pros:</w:t>
      </w:r>
    </w:p>
    <w:p>
      <w:pPr>
        <w:pStyle w:val="ListBullet"/>
      </w:pPr>
      <w:r>
        <w:t>✅ Essentially free (repurposed hardware)</w:t>
      </w:r>
    </w:p>
    <w:p>
      <w:pPr>
        <w:pStyle w:val="ListBullet"/>
      </w:pPr>
      <w:r>
        <w:t>✅ More than adequate for 200 users</w:t>
      </w:r>
    </w:p>
    <w:p>
      <w:pPr>
        <w:pStyle w:val="ListBullet"/>
      </w:pPr>
      <w:r>
        <w:t>✅ Quick to deploy (code already works)</w:t>
      </w:r>
    </w:p>
    <w:p>
      <w:pPr>
        <w:pStyle w:val="ListBullet"/>
      </w:pPr>
      <w:r>
        <w:t>✅ Easy to maintain</w:t>
      </w:r>
    </w:p>
    <w:p>
      <w:pPr>
        <w:pStyle w:val="ListBullet"/>
      </w:pPr>
      <w:r>
        <w:t>✅ Can always upgrade later if needed</w:t>
      </w:r>
    </w:p>
    <w:p>
      <w:r>
        <w:rPr>
          <w:b/>
        </w:rPr>
        <w:t>Cons:</w:t>
      </w:r>
    </w:p>
    <w:p>
      <w:pPr>
        <w:pStyle w:val="ListBullet"/>
      </w:pPr>
      <w:r>
        <w:t>⚠️ Single point of failure (but can rebuild in hours)</w:t>
      </w:r>
    </w:p>
    <w:p>
      <w:pPr>
        <w:pStyle w:val="ListBullet"/>
      </w:pPr>
      <w:r>
        <w:t>⚠️ Not "enterprise grade" (but who cares for an HR bot?)</w:t>
      </w:r>
    </w:p>
    <w:p>
      <w:r>
        <w:br w:type="page"/>
      </w:r>
    </w:p>
    <w:p>
      <w:pPr>
        <w:pStyle w:val="Heading2"/>
      </w:pPr>
      <w:r>
        <w:t>Option 2: "The New Buy" (If Budget Available)</w:t>
      </w:r>
    </w:p>
    <w:p>
      <w:r>
        <w:rPr>
          <w:b/>
        </w:rPr>
        <w:t>Purchase dedicated server (if repurpose not possible)</w:t>
      </w:r>
    </w:p>
    <w:p/>
    <w:p>
      <w:r>
        <w:t>Hardware Spec:</w:t>
      </w:r>
    </w:p>
    <w:p>
      <w:pPr>
        <w:pStyle w:val="ListBullet"/>
      </w:pPr>
      <w:r>
        <w:t>• Dell PowerEdge T550 or HPE ProLiant ML350 Gen11</w:t>
      </w:r>
    </w:p>
    <w:p>
      <w:pPr>
        <w:pStyle w:val="ListBullet"/>
      </w:pPr>
      <w:r>
        <w:t>• CPU: Intel Xeon Silver 4410Y (24 cores)</w:t>
      </w:r>
    </w:p>
    <w:p>
      <w:pPr>
        <w:pStyle w:val="ListBullet"/>
      </w:pPr>
      <w:r>
        <w:t>• GPU: NVIDIA RTX 4000 Ada 20GB</w:t>
      </w:r>
    </w:p>
    <w:p>
      <w:pPr>
        <w:pStyle w:val="ListBullet"/>
      </w:pPr>
      <w:r>
        <w:t>• RAM: 128GB DDR5 ECC</w:t>
      </w:r>
    </w:p>
    <w:p>
      <w:pPr>
        <w:pStyle w:val="ListBullet"/>
      </w:pPr>
      <w:r>
        <w:t>• Storage: 2TB NVMe SSD</w:t>
      </w:r>
    </w:p>
    <w:p>
      <w:pPr>
        <w:pStyle w:val="ListBullet"/>
      </w:pPr>
      <w:r>
        <w:t>• Redundant PSU: Yes</w:t>
      </w:r>
    </w:p>
    <w:p>
      <w:pPr>
        <w:pStyle w:val="ListBullet"/>
      </w:pPr>
      <w:r>
        <w:t>• 3-year warranty: Included</w:t>
      </w:r>
    </w:p>
    <w:p/>
    <w:p>
      <w:r>
        <w:t>UK Pricing (March 2026):</w:t>
      </w:r>
    </w:p>
    <w:p>
      <w:pPr>
        <w:pStyle w:val="ListBullet"/>
      </w:pPr>
      <w:r>
        <w:t>• Server: £8,000</w:t>
      </w:r>
    </w:p>
    <w:p>
      <w:pPr>
        <w:pStyle w:val="ListBullet"/>
      </w:pPr>
      <w:r>
        <w:t>• GPU: £2,500</w:t>
      </w:r>
    </w:p>
    <w:p>
      <w:pPr>
        <w:pStyle w:val="ListBullet"/>
      </w:pPr>
      <w:r>
        <w:t>• Setup &amp; config: £500 (internal time)</w:t>
      </w:r>
    </w:p>
    <w:p>
      <w:pPr>
        <w:pStyle w:val="ListBullet"/>
      </w:pPr>
      <w:r>
        <w:t>• Rack mounting: £200</w:t>
      </w:r>
    </w:p>
    <w:p>
      <w:pPr>
        <w:pStyle w:val="ListBullet"/>
      </w:pPr>
      <w:r>
        <w:t>• Total: £11,200</w:t>
      </w:r>
    </w:p>
    <w:p/>
    <w:p>
      <w:r>
        <w:t>Running Costs:</w:t>
      </w:r>
    </w:p>
    <w:p>
      <w:pPr>
        <w:pStyle w:val="ListBullet"/>
      </w:pPr>
      <w:r>
        <w:t>• Electricity: ~£150/year</w:t>
      </w:r>
    </w:p>
    <w:p>
      <w:pPr>
        <w:pStyle w:val="ListBullet"/>
      </w:pPr>
      <w:r>
        <w:t>• Maintenance: 3 hours/month monitoring</w:t>
      </w:r>
    </w:p>
    <w:p/>
    <w:p>
      <w:r>
        <w:rPr>
          <w:b/>
          <w:sz w:val="26"/>
        </w:rPr>
        <w:t>Total Year 1 Cost: £11,350</w:t>
      </w:r>
    </w:p>
    <w:p/>
    <w:p>
      <w:r>
        <w:t>Capacity:</w:t>
      </w:r>
    </w:p>
    <w:p>
      <w:pPr>
        <w:pStyle w:val="ListBullet"/>
      </w:pPr>
      <w:r>
        <w:t>• Concurrent users: 25-30</w:t>
      </w:r>
    </w:p>
    <w:p>
      <w:pPr>
        <w:pStyle w:val="ListBullet"/>
      </w:pPr>
      <w:r>
        <w:t>• Daily queries: 500+ (massive overkill)</w:t>
      </w:r>
    </w:p>
    <w:p>
      <w:pPr>
        <w:pStyle w:val="ListBullet"/>
      </w:pPr>
      <w:r>
        <w:t>• Response time: &lt;2 seconds</w:t>
      </w:r>
    </w:p>
    <w:p/>
    <w:p>
      <w:r>
        <w:rPr>
          <w:b/>
        </w:rPr>
        <w:t>Pros:</w:t>
      </w:r>
    </w:p>
    <w:p>
      <w:pPr>
        <w:pStyle w:val="ListBullet"/>
      </w:pPr>
      <w:r>
        <w:t>✅ Enterprise-grade hardware</w:t>
      </w:r>
    </w:p>
    <w:p>
      <w:pPr>
        <w:pStyle w:val="ListBullet"/>
      </w:pPr>
      <w:r>
        <w:t>✅ 3-year warranty and support</w:t>
      </w:r>
    </w:p>
    <w:p>
      <w:pPr>
        <w:pStyle w:val="ListBullet"/>
      </w:pPr>
      <w:r>
        <w:t>✅ Redundant PSU (more reliable)</w:t>
      </w:r>
    </w:p>
    <w:p>
      <w:pPr>
        <w:pStyle w:val="ListBullet"/>
      </w:pPr>
      <w:r>
        <w:t>✅ Room to grow (could support 500+ users)</w:t>
      </w:r>
    </w:p>
    <w:p>
      <w:pPr>
        <w:pStyle w:val="ListBullet"/>
      </w:pPr>
      <w:r>
        <w:t>✅ ECC RAM (better stability)</w:t>
      </w:r>
    </w:p>
    <w:p>
      <w:r>
        <w:rPr>
          <w:b/>
        </w:rPr>
        <w:t>Cons:</w:t>
      </w:r>
    </w:p>
    <w:p>
      <w:pPr>
        <w:pStyle w:val="ListBullet"/>
      </w:pPr>
      <w:r>
        <w:t>⚠️ Costs £11k (vs £0 for repurpose)</w:t>
      </w:r>
    </w:p>
    <w:p>
      <w:pPr>
        <w:pStyle w:val="ListBullet"/>
      </w:pPr>
      <w:r>
        <w:t>⚠️ Still single point of failure</w:t>
      </w:r>
    </w:p>
    <w:p>
      <w:pPr>
        <w:pStyle w:val="ListBullet"/>
      </w:pPr>
      <w:r>
        <w:t>⚠️ Overkill for current needs</w:t>
      </w:r>
    </w:p>
    <w:p>
      <w:r>
        <w:br w:type="page"/>
      </w:r>
    </w:p>
    <w:p>
      <w:pPr>
        <w:pStyle w:val="Heading2"/>
      </w:pPr>
      <w:r>
        <w:t>Option 3: "The Belt &amp; Braces" (High Availability)</w:t>
      </w:r>
    </w:p>
    <w:p>
      <w:r>
        <w:rPr>
          <w:b/>
        </w:rPr>
        <w:t>Two servers for redundancy (if critical service)</w:t>
      </w:r>
    </w:p>
    <w:p/>
    <w:p>
      <w:r>
        <w:t>Only necessary if:</w:t>
      </w:r>
    </w:p>
    <w:p>
      <w:pPr>
        <w:pStyle w:val="ListBullet"/>
      </w:pPr>
      <w:r>
        <w:t>• Service becomes business-critical (unlikely for HR policy bot)</w:t>
      </w:r>
    </w:p>
    <w:p>
      <w:pPr>
        <w:pStyle w:val="ListBullet"/>
      </w:pPr>
      <w:r>
        <w:t>• User base expands beyond ICT to whole Trust (future)</w:t>
      </w:r>
    </w:p>
    <w:p>
      <w:pPr>
        <w:pStyle w:val="ListBullet"/>
      </w:pPr>
      <w:r>
        <w:t>• Budget available for "nice to have"</w:t>
      </w:r>
    </w:p>
    <w:p/>
    <w:p>
      <w:r>
        <w:t>Setup:</w:t>
      </w:r>
    </w:p>
    <w:p>
      <w:pPr>
        <w:pStyle w:val="ListBullet"/>
      </w:pPr>
      <w:r>
        <w:t>• 2x servers (Option 2 spec)</w:t>
      </w:r>
    </w:p>
    <w:p>
      <w:pPr>
        <w:pStyle w:val="ListBullet"/>
      </w:pPr>
      <w:r>
        <w:t>• Active-passive failover OR active-active load balancing</w:t>
      </w:r>
    </w:p>
    <w:p>
      <w:pPr>
        <w:pStyle w:val="ListBullet"/>
      </w:pPr>
      <w:r>
        <w:t>• Replicated ChromaDB</w:t>
      </w:r>
    </w:p>
    <w:p>
      <w:pPr>
        <w:pStyle w:val="ListBullet"/>
      </w:pPr>
      <w:r>
        <w:t>• HAProxy load balancer</w:t>
      </w:r>
    </w:p>
    <w:p/>
    <w:p>
      <w:r>
        <w:rPr>
          <w:b/>
          <w:sz w:val="26"/>
        </w:rPr>
        <w:t>Total Year 1 Cost: £23,000</w:t>
      </w:r>
    </w:p>
    <w:p/>
    <w:p>
      <w:r>
        <w:rPr>
          <w:b/>
          <w:color w:val="FF6600"/>
        </w:rPr>
        <w:t>Reality Check:</w:t>
      </w:r>
    </w:p>
    <w:p>
      <w:r>
        <w:t>This is overkill for an HR policy app used by 200 staff. Even if one server dies, you can rebuild from backup in 2 hours. Is 2 hours downtime worth £12k extra? Probably not.</w:t>
      </w:r>
    </w:p>
    <w:p/>
    <w:p>
      <w:r>
        <w:rPr>
          <w:i/>
        </w:rPr>
        <w:t>Recommendation: Start with Option 1 or 2. Add HA later if usage proves it's needed.</w:t>
      </w:r>
    </w:p>
    <w:p>
      <w:r>
        <w:br w:type="page"/>
      </w:r>
    </w:p>
    <w:p>
      <w:pPr>
        <w:pStyle w:val="Heading1"/>
      </w:pPr>
      <w:r>
        <w:t>Recommended Deployment Strategy</w:t>
      </w:r>
    </w:p>
    <w:p>
      <w:pPr>
        <w:pStyle w:val="Heading2"/>
      </w:pPr>
      <w:r>
        <w:t>Phase 1: Pilot (3 months) - Prove It Works</w:t>
      </w:r>
    </w:p>
    <w:p>
      <w:r>
        <w:t>Deployment:</w:t>
      </w:r>
    </w:p>
    <w:p>
      <w:pPr>
        <w:pStyle w:val="ListBullet"/>
      </w:pPr>
      <w:r>
        <w:t>• Option 1: Repurposed workstation (£0)</w:t>
      </w:r>
    </w:p>
    <w:p>
      <w:pPr>
        <w:pStyle w:val="ListBullet"/>
      </w:pPr>
      <w:r>
        <w:t>• Internal URL: https://hr-assistant.ict.kch.nhs.uk</w:t>
      </w:r>
    </w:p>
    <w:p>
      <w:pPr>
        <w:pStyle w:val="ListBullet"/>
      </w:pPr>
      <w:r>
        <w:t>• Access: ICT staff only (200 people)</w:t>
      </w:r>
    </w:p>
    <w:p>
      <w:pPr>
        <w:pStyle w:val="ListBullet"/>
      </w:pPr>
      <w:r>
        <w:t>• Announce: Email + Teams message + brown bag demo</w:t>
      </w:r>
    </w:p>
    <w:p/>
    <w:p>
      <w:r>
        <w:t>Success Metrics:</w:t>
      </w:r>
    </w:p>
    <w:p>
      <w:pPr>
        <w:pStyle w:val="ListBullet"/>
      </w:pPr>
      <w:r>
        <w:t>• 20+ unique users in first month</w:t>
      </w:r>
    </w:p>
    <w:p>
      <w:pPr>
        <w:pStyle w:val="ListBullet"/>
      </w:pPr>
      <w:r>
        <w:t>• 50+ queries total</w:t>
      </w:r>
    </w:p>
    <w:p>
      <w:pPr>
        <w:pStyle w:val="ListBullet"/>
      </w:pPr>
      <w:r>
        <w:t>• 80%+ positive feedback ("Was this helpful?")</w:t>
      </w:r>
    </w:p>
    <w:p>
      <w:pPr>
        <w:pStyle w:val="ListBullet"/>
      </w:pPr>
      <w:r>
        <w:t>• &lt;5 second average response time</w:t>
      </w:r>
    </w:p>
    <w:p>
      <w:pPr>
        <w:pStyle w:val="ListBullet"/>
      </w:pPr>
      <w:r>
        <w:t>• Zero security incidents</w:t>
      </w:r>
    </w:p>
    <w:p/>
    <w:p>
      <w:r>
        <w:t>What We'll Learn:</w:t>
      </w:r>
    </w:p>
    <w:p>
      <w:pPr>
        <w:pStyle w:val="ListBullet"/>
      </w:pPr>
      <w:r>
        <w:t>• Do people actually use it? (reality check)</w:t>
      </w:r>
    </w:p>
    <w:p>
      <w:pPr>
        <w:pStyle w:val="ListBullet"/>
      </w:pPr>
      <w:r>
        <w:t>• What questions are asked most?</w:t>
      </w:r>
    </w:p>
    <w:p>
      <w:pPr>
        <w:pStyle w:val="ListBullet"/>
      </w:pPr>
      <w:r>
        <w:t>• Which policies need better coverage?</w:t>
      </w:r>
    </w:p>
    <w:p>
      <w:pPr>
        <w:pStyle w:val="ListBullet"/>
      </w:pPr>
      <w:r>
        <w:t>• Is Llama 3.1 8B accurate enough? (probably yes)</w:t>
      </w:r>
    </w:p>
    <w:p>
      <w:pPr>
        <w:pStyle w:val="ListBullet"/>
      </w:pPr>
      <w:r>
        <w:t>• Any technical issues?</w:t>
      </w:r>
    </w:p>
    <w:p/>
    <w:p>
      <w:r>
        <w:rPr>
          <w:b/>
        </w:rPr>
        <w:t>Cost: £50/year + 5 days David's time</w:t>
      </w:r>
    </w:p>
    <w:p>
      <w:r>
        <w:br w:type="page"/>
      </w:r>
    </w:p>
    <w:p>
      <w:pPr>
        <w:pStyle w:val="Heading2"/>
      </w:pPr>
      <w:r>
        <w:t>Phase 2: Production (6-12 months) - Make It Official</w:t>
      </w:r>
    </w:p>
    <w:p>
      <w:r>
        <w:t>If Pilot Successful:</w:t>
      </w:r>
    </w:p>
    <w:p>
      <w:pPr>
        <w:pStyle w:val="ListBullet"/>
      </w:pPr>
      <w:r>
        <w:t>• Keep same hardware (if working well)</w:t>
      </w:r>
    </w:p>
    <w:p>
      <w:pPr>
        <w:pStyle w:val="ListBullet"/>
      </w:pPr>
      <w:r>
        <w:t>• OR upgrade to Option 2 (new server) if budget approved</w:t>
      </w:r>
    </w:p>
    <w:p>
      <w:pPr>
        <w:pStyle w:val="ListBullet"/>
      </w:pPr>
      <w:r>
        <w:t>• Add monitoring (Prometheus + Grafana)</w:t>
      </w:r>
    </w:p>
    <w:p>
      <w:pPr>
        <w:pStyle w:val="ListBullet"/>
      </w:pPr>
      <w:r>
        <w:t>• Add authentication (Active Directory)</w:t>
      </w:r>
    </w:p>
    <w:p>
      <w:pPr>
        <w:pStyle w:val="ListBullet"/>
      </w:pPr>
      <w:r>
        <w:t>• Add backup automation</w:t>
      </w:r>
    </w:p>
    <w:p>
      <w:pPr>
        <w:pStyle w:val="ListBullet"/>
      </w:pPr>
      <w:r>
        <w:t>• Document support procedures</w:t>
      </w:r>
    </w:p>
    <w:p/>
    <w:p>
      <w:r>
        <w:t>Expansion Considerations:</w:t>
      </w:r>
    </w:p>
    <w:p>
      <w:pPr>
        <w:pStyle w:val="ListBullet"/>
      </w:pPr>
      <w:r>
        <w:t>• Add more policy documents (currently 20, could expand to 50+)</w:t>
      </w:r>
    </w:p>
    <w:p>
      <w:pPr>
        <w:pStyle w:val="ListBullet"/>
      </w:pPr>
      <w:r>
        <w:t>• Support .docx and .pdf files (not just .txt)</w:t>
      </w:r>
    </w:p>
    <w:p>
      <w:pPr>
        <w:pStyle w:val="ListBullet"/>
      </w:pPr>
      <w:r>
        <w:t>• Add analytics dashboard (usage stats)</w:t>
      </w:r>
    </w:p>
    <w:p>
      <w:pPr>
        <w:pStyle w:val="ListBullet"/>
      </w:pPr>
      <w:r>
        <w:t>• Consider expanding to other departments</w:t>
      </w:r>
    </w:p>
    <w:p/>
    <w:p>
      <w:r>
        <w:rPr>
          <w:b/>
        </w:rPr>
        <w:t>Cost: £50-150/year (Option 1) OR £11,350 first year + £200/year (Option 2)</w:t>
      </w:r>
    </w:p>
    <w:p>
      <w:r>
        <w:br w:type="page"/>
      </w:r>
    </w:p>
    <w:p>
      <w:pPr>
        <w:pStyle w:val="Heading1"/>
      </w:pPr>
      <w:r>
        <w:t>Cost Comparison: DIY vs Commercial</w:t>
      </w:r>
    </w:p>
    <w:p>
      <w:pPr>
        <w:pStyle w:val="Heading2"/>
      </w:pPr>
      <w:r>
        <w:t>What We Built (In-House)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Option 1 (Repurpose)</w:t>
            </w:r>
          </w:p>
        </w:tc>
        <w:tc>
          <w:tcPr>
            <w:tcW w:type="dxa" w:w="2880"/>
          </w:tcPr>
          <w:p>
            <w:r>
              <w:t>Option 2 (New Server)</w:t>
            </w:r>
          </w:p>
        </w:tc>
      </w:tr>
      <w:tr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£0 (existing)</w:t>
            </w:r>
          </w:p>
        </w:tc>
        <w:tc>
          <w:tcPr>
            <w:tcW w:type="dxa" w:w="2880"/>
          </w:tcPr>
          <w:p>
            <w:r>
              <w:t>£11,200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£0 (open source)</w:t>
            </w:r>
          </w:p>
        </w:tc>
        <w:tc>
          <w:tcPr>
            <w:tcW w:type="dxa" w:w="2880"/>
          </w:tcPr>
          <w:p>
            <w:r>
              <w:t>£0 (open source)</w:t>
            </w:r>
          </w:p>
        </w:tc>
      </w:tr>
      <w:tr>
        <w:tc>
          <w:tcPr>
            <w:tcW w:type="dxa" w:w="2880"/>
          </w:tcPr>
          <w:p>
            <w:r>
              <w:t>Setup (5 days)</w:t>
            </w:r>
          </w:p>
        </w:tc>
        <w:tc>
          <w:tcPr>
            <w:tcW w:type="dxa" w:w="2880"/>
          </w:tcPr>
          <w:p>
            <w:r>
              <w:t>Internal time</w:t>
            </w:r>
          </w:p>
        </w:tc>
        <w:tc>
          <w:tcPr>
            <w:tcW w:type="dxa" w:w="2880"/>
          </w:tcPr>
          <w:p>
            <w:r>
              <w:t>Internal time</w:t>
            </w:r>
          </w:p>
        </w:tc>
      </w:tr>
      <w:tr>
        <w:tc>
          <w:tcPr>
            <w:tcW w:type="dxa" w:w="2880"/>
          </w:tcPr>
          <w:p>
            <w:r>
              <w:t>Year 1 Total</w:t>
            </w:r>
          </w:p>
        </w:tc>
        <w:tc>
          <w:tcPr>
            <w:tcW w:type="dxa" w:w="2880"/>
          </w:tcPr>
          <w:p>
            <w:r>
              <w:t>£50</w:t>
            </w:r>
          </w:p>
        </w:tc>
        <w:tc>
          <w:tcPr>
            <w:tcW w:type="dxa" w:w="2880"/>
          </w:tcPr>
          <w:p>
            <w:r>
              <w:t>£11,350</w:t>
            </w:r>
          </w:p>
        </w:tc>
      </w:tr>
      <w:tr>
        <w:tc>
          <w:tcPr>
            <w:tcW w:type="dxa" w:w="2880"/>
          </w:tcPr>
          <w:p>
            <w:r>
              <w:t>3-Year Total</w:t>
            </w:r>
          </w:p>
        </w:tc>
        <w:tc>
          <w:tcPr>
            <w:tcW w:type="dxa" w:w="2880"/>
          </w:tcPr>
          <w:p>
            <w:r>
              <w:t>£150</w:t>
            </w:r>
          </w:p>
        </w:tc>
        <w:tc>
          <w:tcPr>
            <w:tcW w:type="dxa" w:w="2880"/>
          </w:tcPr>
          <w:p>
            <w:r>
              <w:t>£11,800</w:t>
            </w:r>
          </w:p>
        </w:tc>
      </w:tr>
    </w:tbl>
    <w:p/>
    <w:p>
      <w:pPr>
        <w:pStyle w:val="Heading2"/>
      </w:pPr>
      <w:r>
        <w:t>Commercial Alternative (Typical HR Chatbot SaaS)</w:t>
      </w:r>
    </w:p>
    <w:p>
      <w:r>
        <w:t>Pricing (UK market):</w:t>
      </w:r>
    </w:p>
    <w:p>
      <w:pPr>
        <w:pStyle w:val="ListBullet"/>
      </w:pPr>
      <w:r>
        <w:t>• Per-user licensing: £3-8 per user per month</w:t>
      </w:r>
    </w:p>
    <w:p>
      <w:pPr>
        <w:pStyle w:val="ListBullet"/>
      </w:pPr>
      <w:r>
        <w:t>• 200 users × £5/month average = £1,000/month</w:t>
      </w:r>
    </w:p>
    <w:p>
      <w:pPr>
        <w:pStyle w:val="ListBullet"/>
      </w:pPr>
      <w:r>
        <w:t>• Annual cost: £12,000/year</w:t>
      </w:r>
    </w:p>
    <w:p>
      <w:pPr>
        <w:pStyle w:val="ListBullet"/>
      </w:pPr>
      <w:r>
        <w:t>• 3-year cost: £36,000</w:t>
      </w:r>
    </w:p>
    <w:p/>
    <w:p>
      <w:r>
        <w:t>What You Get:</w:t>
      </w:r>
    </w:p>
    <w:p>
      <w:pPr>
        <w:pStyle w:val="ListBullet"/>
      </w:pPr>
      <w:r>
        <w:t>✅ Hosted solution (no hardware needed)</w:t>
      </w:r>
    </w:p>
    <w:p>
      <w:pPr>
        <w:pStyle w:val="ListBullet"/>
      </w:pPr>
      <w:r>
        <w:t>✅ Professional support</w:t>
      </w:r>
    </w:p>
    <w:p>
      <w:pPr>
        <w:pStyle w:val="ListBullet"/>
      </w:pPr>
      <w:r>
        <w:t>✅ Regular updates</w:t>
      </w:r>
    </w:p>
    <w:p>
      <w:pPr>
        <w:pStyle w:val="ListBullet"/>
      </w:pPr>
      <w:r>
        <w:t>⚠️ Data leaves NHS premises (cloud-hosted)</w:t>
      </w:r>
    </w:p>
    <w:p>
      <w:pPr>
        <w:pStyle w:val="ListBullet"/>
      </w:pPr>
      <w:r>
        <w:t>⚠️ Generic HR knowledge (not NHS-specific)</w:t>
      </w:r>
    </w:p>
    <w:p>
      <w:pPr>
        <w:pStyle w:val="ListBullet"/>
      </w:pPr>
      <w:r>
        <w:t>⚠️ Ongoing costs forever</w:t>
      </w:r>
    </w:p>
    <w:p>
      <w:pPr>
        <w:pStyle w:val="ListBullet"/>
      </w:pPr>
      <w:r>
        <w:t>⚠️ Limited customization</w:t>
      </w:r>
    </w:p>
    <w:p/>
    <w:p>
      <w:pPr>
        <w:pStyle w:val="Heading2"/>
      </w:pPr>
      <w:r>
        <w:t>Savings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Timeframe</w:t>
            </w:r>
          </w:p>
        </w:tc>
        <w:tc>
          <w:tcPr>
            <w:tcW w:type="dxa" w:w="2160"/>
          </w:tcPr>
          <w:p>
            <w:r>
              <w:t>Option 1 (DIY)</w:t>
            </w:r>
          </w:p>
        </w:tc>
        <w:tc>
          <w:tcPr>
            <w:tcW w:type="dxa" w:w="2160"/>
          </w:tcPr>
          <w:p>
            <w:r>
              <w:t>Option 2 (DIY)</w:t>
            </w:r>
          </w:p>
        </w:tc>
        <w:tc>
          <w:tcPr>
            <w:tcW w:type="dxa" w:w="2160"/>
          </w:tcPr>
          <w:p>
            <w:r>
              <w:t>Commercial SaaS</w:t>
            </w:r>
          </w:p>
        </w:tc>
      </w:tr>
      <w:tr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£50</w:t>
            </w:r>
          </w:p>
        </w:tc>
        <w:tc>
          <w:tcPr>
            <w:tcW w:type="dxa" w:w="2160"/>
          </w:tcPr>
          <w:p>
            <w:r>
              <w:t>£11,350</w:t>
            </w:r>
          </w:p>
        </w:tc>
        <w:tc>
          <w:tcPr>
            <w:tcW w:type="dxa" w:w="2160"/>
          </w:tcPr>
          <w:p>
            <w:r>
              <w:t>£12,000</w:t>
            </w:r>
          </w:p>
        </w:tc>
      </w:tr>
      <w:tr>
        <w:tc>
          <w:tcPr>
            <w:tcW w:type="dxa" w:w="2160"/>
          </w:tcPr>
          <w:p>
            <w:r>
              <w:t>3 Years</w:t>
            </w:r>
          </w:p>
        </w:tc>
        <w:tc>
          <w:tcPr>
            <w:tcW w:type="dxa" w:w="2160"/>
          </w:tcPr>
          <w:p>
            <w:r>
              <w:t>£150</w:t>
            </w:r>
          </w:p>
        </w:tc>
        <w:tc>
          <w:tcPr>
            <w:tcW w:type="dxa" w:w="2160"/>
          </w:tcPr>
          <w:p>
            <w:r>
              <w:t>£11,800</w:t>
            </w:r>
          </w:p>
        </w:tc>
        <w:tc>
          <w:tcPr>
            <w:tcW w:type="dxa" w:w="2160"/>
          </w:tcPr>
          <w:p>
            <w:r>
              <w:t>£36,000</w:t>
            </w:r>
          </w:p>
        </w:tc>
      </w:tr>
      <w:tr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£250</w:t>
            </w:r>
          </w:p>
        </w:tc>
        <w:tc>
          <w:tcPr>
            <w:tcW w:type="dxa" w:w="2160"/>
          </w:tcPr>
          <w:p>
            <w:r>
              <w:t>£12,200</w:t>
            </w:r>
          </w:p>
        </w:tc>
        <w:tc>
          <w:tcPr>
            <w:tcW w:type="dxa" w:w="2160"/>
          </w:tcPr>
          <w:p>
            <w:r>
              <w:t>£60,000</w:t>
            </w:r>
          </w:p>
        </w:tc>
      </w:tr>
    </w:tbl>
    <w:p/>
    <w:p>
      <w:r>
        <w:rPr>
          <w:b/>
          <w:sz w:val="26"/>
        </w:rPr>
        <w:t>3-Year Savings:</w:t>
      </w:r>
    </w:p>
    <w:p>
      <w:pPr>
        <w:pStyle w:val="ListBullet"/>
      </w:pPr>
      <w:r>
        <w:t>• Option 1 vs Commercial: Save £35,850</w:t>
      </w:r>
    </w:p>
    <w:p>
      <w:pPr>
        <w:pStyle w:val="ListBullet"/>
      </w:pPr>
      <w:r>
        <w:t>• Option 2 vs Commercial: Save £24,200</w:t>
      </w:r>
    </w:p>
    <w:p/>
    <w:p>
      <w:r>
        <w:rPr>
          <w:color w:val="00AA00"/>
          <w:sz w:val="24"/>
        </w:rPr>
        <w:t>Even buying a brand new £11k server saves £24k over 3 years!</w:t>
      </w:r>
    </w:p>
    <w:p>
      <w:r>
        <w:br w:type="page"/>
      </w:r>
    </w:p>
    <w:p>
      <w:pPr>
        <w:pStyle w:val="Heading1"/>
      </w:pPr>
      <w:r>
        <w:t>Production Readiness Gaps</w:t>
      </w:r>
    </w:p>
    <w:p>
      <w:pPr>
        <w:pStyle w:val="Heading2"/>
      </w:pPr>
      <w:r>
        <w:t>What Works Today (POC)</w:t>
      </w:r>
    </w:p>
    <w:p>
      <w:pPr>
        <w:pStyle w:val="ListBullet"/>
      </w:pPr>
      <w:r>
        <w:t>✅ Core RAG functionality</w:t>
      </w:r>
    </w:p>
    <w:p>
      <w:pPr>
        <w:pStyle w:val="ListBullet"/>
      </w:pPr>
      <w:r>
        <w:t>✅ 20 HR policies indexed</w:t>
      </w:r>
    </w:p>
    <w:p>
      <w:pPr>
        <w:pStyle w:val="ListBullet"/>
      </w:pPr>
      <w:r>
        <w:t>✅ Fast query responses (2-3 seconds)</w:t>
      </w:r>
    </w:p>
    <w:p>
      <w:pPr>
        <w:pStyle w:val="ListBullet"/>
      </w:pPr>
      <w:r>
        <w:t>✅ Accurate answers with citations</w:t>
      </w:r>
    </w:p>
    <w:p>
      <w:pPr>
        <w:pStyle w:val="ListBullet"/>
      </w:pPr>
      <w:r>
        <w:t>✅ Clean web interface</w:t>
      </w:r>
    </w:p>
    <w:p>
      <w:pPr>
        <w:pStyle w:val="ListBullet"/>
      </w:pPr>
      <w:r>
        <w:t>✅ Conversation history</w:t>
      </w:r>
    </w:p>
    <w:p>
      <w:pPr>
        <w:pStyle w:val="ListBullet"/>
      </w:pPr>
      <w:r>
        <w:t>✅ "New Chat" button</w:t>
      </w:r>
    </w:p>
    <w:p>
      <w:pPr>
        <w:pStyle w:val="Heading2"/>
      </w:pPr>
      <w:r>
        <w:t>What Needs Adding for Production (Priority Order)</w:t>
      </w:r>
    </w:p>
    <w:p>
      <w:r>
        <w:t>High Priority (Must Have):</w:t>
      </w:r>
    </w:p>
    <w:p>
      <w:pPr>
        <w:pStyle w:val="ListBullet"/>
      </w:pPr>
      <w:r>
        <w:t>1. Authentication (Active Directory login)</w:t>
      </w:r>
    </w:p>
    <w:p>
      <w:pPr>
        <w:pStyle w:val="ListBullet"/>
      </w:pPr>
      <w:r>
        <w:t>2. HTTPS/SSL certificate</w:t>
      </w:r>
    </w:p>
    <w:p>
      <w:pPr>
        <w:pStyle w:val="ListBullet"/>
      </w:pPr>
      <w:r>
        <w:t>3. Automated backups (daily)</w:t>
      </w:r>
    </w:p>
    <w:p>
      <w:pPr>
        <w:pStyle w:val="ListBullet"/>
      </w:pPr>
      <w:r>
        <w:t>4. Basic monitoring (is it running?)</w:t>
      </w:r>
    </w:p>
    <w:p>
      <w:pPr>
        <w:pStyle w:val="ListBullet"/>
      </w:pPr>
      <w:r>
        <w:t>5. Error logging</w:t>
      </w:r>
    </w:p>
    <w:p>
      <w:pPr>
        <w:pStyle w:val="ListBullet"/>
      </w:pPr>
      <w:r>
        <w:t>6. Service restart on failure (systemd)</w:t>
      </w:r>
    </w:p>
    <w:p/>
    <w:p>
      <w:r>
        <w:t>Medium Priority (Should Have):</w:t>
      </w:r>
    </w:p>
    <w:p>
      <w:pPr>
        <w:pStyle w:val="ListBullet"/>
      </w:pPr>
      <w:r>
        <w:t>7. Support .docx and .pdf files (not just .txt)</w:t>
      </w:r>
    </w:p>
    <w:p>
      <w:pPr>
        <w:pStyle w:val="ListBullet"/>
      </w:pPr>
      <w:r>
        <w:t>8. Feedback mechanism (thumbs up/down)</w:t>
      </w:r>
    </w:p>
    <w:p>
      <w:pPr>
        <w:pStyle w:val="ListBullet"/>
      </w:pPr>
      <w:r>
        <w:t>9. Usage analytics (how many queries/day)</w:t>
      </w:r>
    </w:p>
    <w:p>
      <w:pPr>
        <w:pStyle w:val="ListBullet"/>
      </w:pPr>
      <w:r>
        <w:t>10. Admin panel (add/remove policies)</w:t>
      </w:r>
    </w:p>
    <w:p/>
    <w:p>
      <w:r>
        <w:t>Low Priority (Nice to Have):</w:t>
      </w:r>
    </w:p>
    <w:p>
      <w:pPr>
        <w:pStyle w:val="ListBullet"/>
      </w:pPr>
      <w:r>
        <w:t>11. Export answer to PDF</w:t>
      </w:r>
    </w:p>
    <w:p>
      <w:pPr>
        <w:pStyle w:val="ListBullet"/>
      </w:pPr>
      <w:r>
        <w:t>12. Email answers to self</w:t>
      </w:r>
    </w:p>
    <w:p>
      <w:pPr>
        <w:pStyle w:val="ListBullet"/>
      </w:pPr>
      <w:r>
        <w:t>13. Policy version tracking</w:t>
      </w:r>
    </w:p>
    <w:p>
      <w:pPr>
        <w:pStyle w:val="ListBullet"/>
      </w:pPr>
      <w:r>
        <w:t>14. Integration with ServiceNow</w:t>
      </w:r>
    </w:p>
    <w:p/>
    <w:p>
      <w:r>
        <w:rPr>
          <w:b/>
        </w:rPr>
        <w:t>Estimated Development Time:</w:t>
      </w:r>
    </w:p>
    <w:p>
      <w:pPr>
        <w:pStyle w:val="ListBullet"/>
      </w:pPr>
      <w:r>
        <w:t>• High priority items: 3-5 days</w:t>
      </w:r>
    </w:p>
    <w:p>
      <w:pPr>
        <w:pStyle w:val="ListBullet"/>
      </w:pPr>
      <w:r>
        <w:t>• Medium priority items: 5-7 days</w:t>
      </w:r>
    </w:p>
    <w:p>
      <w:pPr>
        <w:pStyle w:val="ListBullet"/>
      </w:pPr>
      <w:r>
        <w:t>• Low priority items: Optional, add later if needed</w:t>
      </w:r>
    </w:p>
    <w:p/>
    <w:p>
      <w:r>
        <w:rPr>
          <w:b/>
          <w:color w:val="00AA00"/>
        </w:rPr>
        <w:t>Total: 2 weeks to make it production-ready</w:t>
      </w:r>
    </w:p>
    <w:p>
      <w:r>
        <w:br w:type="page"/>
      </w:r>
    </w:p>
    <w:p>
      <w:pPr>
        <w:pStyle w:val="Heading1"/>
      </w:pPr>
      <w:r>
        <w:t>Risks &amp; Mitigations</w:t>
      </w:r>
    </w:p>
    <w:p>
      <w:pPr>
        <w:pStyle w:val="Heading2"/>
      </w:pPr>
      <w:r>
        <w:t>Risk 1: Nobody Uses It</w:t>
      </w:r>
    </w:p>
    <w:p>
      <w:r>
        <w:t>Likelihood: Medium</w:t>
      </w:r>
    </w:p>
    <w:p>
      <w:r>
        <w:t>Impact: Low (it's only £50/year)</w:t>
      </w:r>
    </w:p>
    <w:p/>
    <w:p>
      <w:r>
        <w:t>Mitigation:</w:t>
      </w:r>
    </w:p>
    <w:p>
      <w:pPr>
        <w:pStyle w:val="ListBullet"/>
      </w:pPr>
      <w:r>
        <w:t>• Brown bag lunch demo (show how easy it is)</w:t>
      </w:r>
    </w:p>
    <w:p>
      <w:pPr>
        <w:pStyle w:val="ListBullet"/>
      </w:pPr>
      <w:r>
        <w:t>• Email campaign with example questions</w:t>
      </w:r>
    </w:p>
    <w:p>
      <w:pPr>
        <w:pStyle w:val="ListBullet"/>
      </w:pPr>
      <w:r>
        <w:t>• Add link to Teams channel</w:t>
      </w:r>
    </w:p>
    <w:p>
      <w:pPr>
        <w:pStyle w:val="ListBullet"/>
      </w:pPr>
      <w:r>
        <w:t>• During onboarding, point new starters to it</w:t>
      </w:r>
    </w:p>
    <w:p>
      <w:pPr>
        <w:pStyle w:val="ListBullet"/>
      </w:pPr>
      <w:r>
        <w:t>• Promote when policy changes happen</w:t>
      </w:r>
    </w:p>
    <w:p/>
    <w:p>
      <w:r>
        <w:rPr>
          <w:i/>
        </w:rPr>
        <w:t>Worst case: We spent £50 and 2 weeks. Lesson learned.</w:t>
      </w:r>
    </w:p>
    <w:p>
      <w:pPr>
        <w:pStyle w:val="Heading2"/>
      </w:pPr>
      <w:r>
        <w:t>Risk 2: Server Hardware Failure</w:t>
      </w:r>
    </w:p>
    <w:p>
      <w:r>
        <w:t>Likelihood: Low</w:t>
      </w:r>
    </w:p>
    <w:p>
      <w:r>
        <w:t>Impact: Medium (service down until rebuilt)</w:t>
      </w:r>
    </w:p>
    <w:p/>
    <w:p>
      <w:r>
        <w:t>Mitigation:</w:t>
      </w:r>
    </w:p>
    <w:p>
      <w:pPr>
        <w:pStyle w:val="ListBullet"/>
      </w:pPr>
      <w:r>
        <w:t>• Daily automated backups</w:t>
      </w:r>
    </w:p>
    <w:p>
      <w:pPr>
        <w:pStyle w:val="ListBullet"/>
      </w:pPr>
      <w:r>
        <w:t>• Documented rebuild procedure (1-2 hours)</w:t>
      </w:r>
    </w:p>
    <w:p>
      <w:pPr>
        <w:pStyle w:val="ListBullet"/>
      </w:pPr>
      <w:r>
        <w:t>• Keep spare GPU in asset pool</w:t>
      </w:r>
    </w:p>
    <w:p>
      <w:pPr>
        <w:pStyle w:val="ListBullet"/>
      </w:pPr>
      <w:r>
        <w:t>• Fallback: Run on David's PC temporarily</w:t>
      </w:r>
    </w:p>
    <w:p/>
    <w:p>
      <w:r>
        <w:rPr>
          <w:i/>
        </w:rPr>
        <w:t>Recovery Time Objective: 2 hours</w:t>
      </w:r>
    </w:p>
    <w:p>
      <w:pPr>
        <w:pStyle w:val="Heading2"/>
      </w:pPr>
      <w:r>
        <w:t>Risk 3: AI Gives Wrong Answer</w:t>
      </w:r>
    </w:p>
    <w:p>
      <w:r>
        <w:t>Likelihood: Low (tested extensively)</w:t>
      </w:r>
    </w:p>
    <w:p>
      <w:r>
        <w:t>Impact: Medium (user gets incorrect HR info)</w:t>
      </w:r>
    </w:p>
    <w:p/>
    <w:p>
      <w:r>
        <w:t>Mitigation:</w:t>
      </w:r>
    </w:p>
    <w:p>
      <w:pPr>
        <w:pStyle w:val="ListBullet"/>
      </w:pPr>
      <w:r>
        <w:t>• Always show source citations</w:t>
      </w:r>
    </w:p>
    <w:p>
      <w:pPr>
        <w:pStyle w:val="ListBullet"/>
      </w:pPr>
      <w:r>
        <w:t>• Disclaimer on every page: "AI-generated, verify with HR if critical"</w:t>
      </w:r>
    </w:p>
    <w:p>
      <w:pPr>
        <w:pStyle w:val="ListBullet"/>
      </w:pPr>
      <w:r>
        <w:t>• Feedback button: "Was this helpful?"</w:t>
      </w:r>
    </w:p>
    <w:p>
      <w:pPr>
        <w:pStyle w:val="ListBullet"/>
      </w:pPr>
      <w:r>
        <w:t>• Monthly review of negative feedback</w:t>
      </w:r>
    </w:p>
    <w:p>
      <w:pPr>
        <w:pStyle w:val="ListBullet"/>
      </w:pPr>
      <w:r>
        <w:t>• Continuous testing with known questions</w:t>
      </w:r>
    </w:p>
    <w:p/>
    <w:p>
      <w:r>
        <w:rPr>
          <w:i/>
        </w:rPr>
        <w:t>Note: System cites exact policy sections. User can verify themselves.</w:t>
      </w:r>
    </w:p>
    <w:p>
      <w:pPr>
        <w:pStyle w:val="Heading2"/>
      </w:pPr>
      <w:r>
        <w:t>Risk 4: Information Governance Concerns</w:t>
      </w:r>
    </w:p>
    <w:p>
      <w:r>
        <w:t>Likelihood: Low</w:t>
      </w:r>
    </w:p>
    <w:p>
      <w:r>
        <w:t>Impact: High (project blocked)</w:t>
      </w:r>
    </w:p>
    <w:p/>
    <w:p>
      <w:r>
        <w:t>Mitigation:</w:t>
      </w:r>
    </w:p>
    <w:p>
      <w:pPr>
        <w:pStyle w:val="ListBullet"/>
      </w:pPr>
      <w:r>
        <w:t>• All data on-premise (NHS servers)</w:t>
      </w:r>
    </w:p>
    <w:p>
      <w:pPr>
        <w:pStyle w:val="ListBullet"/>
      </w:pPr>
      <w:r>
        <w:t>• No patient data involved</w:t>
      </w:r>
    </w:p>
    <w:p>
      <w:pPr>
        <w:pStyle w:val="ListBullet"/>
      </w:pPr>
      <w:r>
        <w:t>• No personal data stored (queries not logged with usernames)</w:t>
      </w:r>
    </w:p>
    <w:p>
      <w:pPr>
        <w:pStyle w:val="ListBullet"/>
      </w:pPr>
      <w:r>
        <w:t>• Public HR policies only (no confidential data)</w:t>
      </w:r>
    </w:p>
    <w:p>
      <w:pPr>
        <w:pStyle w:val="ListBullet"/>
      </w:pPr>
      <w:r>
        <w:t>• DPIA completed before production</w:t>
      </w:r>
    </w:p>
    <w:p/>
    <w:p>
      <w:r>
        <w:rPr>
          <w:i/>
        </w:rPr>
        <w:t>Pre-emptive IG engagement recommended.</w:t>
      </w:r>
    </w:p>
    <w:p>
      <w:r>
        <w:br w:type="page"/>
      </w:r>
    </w:p>
    <w:p>
      <w:pPr>
        <w:pStyle w:val="Heading1"/>
      </w:pPr>
      <w:r>
        <w:t>Implementation Timeline</w:t>
      </w:r>
    </w:p>
    <w:p>
      <w:pPr>
        <w:pStyle w:val="Heading2"/>
      </w:pPr>
      <w:r>
        <w:t>Week 1-2: Production Prep</w:t>
      </w:r>
    </w:p>
    <w:p>
      <w:pPr>
        <w:pStyle w:val="ListBullet"/>
      </w:pPr>
      <w:r>
        <w:t>• Secure repurposed hardware (or order new server)</w:t>
      </w:r>
    </w:p>
    <w:p>
      <w:pPr>
        <w:pStyle w:val="ListBullet"/>
      </w:pPr>
      <w:r>
        <w:t>• Install Ubuntu Server 24.04</w:t>
      </w:r>
    </w:p>
    <w:p>
      <w:pPr>
        <w:pStyle w:val="ListBullet"/>
      </w:pPr>
      <w:r>
        <w:t>• Deploy POC code</w:t>
      </w:r>
    </w:p>
    <w:p>
      <w:pPr>
        <w:pStyle w:val="ListBullet"/>
      </w:pPr>
      <w:r>
        <w:t>• Add authentication (Active Directory)</w:t>
      </w:r>
    </w:p>
    <w:p>
      <w:pPr>
        <w:pStyle w:val="ListBullet"/>
      </w:pPr>
      <w:r>
        <w:t>• Set up HTTPS with Let's Encrypt</w:t>
      </w:r>
    </w:p>
    <w:p>
      <w:pPr>
        <w:pStyle w:val="ListBullet"/>
      </w:pPr>
      <w:r>
        <w:t>• Configure automated backups</w:t>
      </w:r>
    </w:p>
    <w:p>
      <w:pPr>
        <w:pStyle w:val="ListBullet"/>
      </w:pPr>
      <w:r>
        <w:t>• Add basic monitoring</w:t>
      </w:r>
    </w:p>
    <w:p>
      <w:pPr>
        <w:pStyle w:val="Heading2"/>
      </w:pPr>
      <w:r>
        <w:t>Week 3: Testing &amp; Documentation</w:t>
      </w:r>
    </w:p>
    <w:p>
      <w:pPr>
        <w:pStyle w:val="ListBullet"/>
      </w:pPr>
      <w:r>
        <w:t>• Internal testing (5-10 ICT staff)</w:t>
      </w:r>
    </w:p>
    <w:p>
      <w:pPr>
        <w:pStyle w:val="ListBullet"/>
      </w:pPr>
      <w:r>
        <w:t>• Write user guide</w:t>
      </w:r>
    </w:p>
    <w:p>
      <w:pPr>
        <w:pStyle w:val="ListBullet"/>
      </w:pPr>
      <w:r>
        <w:t>• Create support documentation</w:t>
      </w:r>
    </w:p>
    <w:p>
      <w:pPr>
        <w:pStyle w:val="ListBullet"/>
      </w:pPr>
      <w:r>
        <w:t>• IG review and approval</w:t>
      </w:r>
    </w:p>
    <w:p>
      <w:pPr>
        <w:pStyle w:val="Heading2"/>
      </w:pPr>
      <w:r>
        <w:t>Week 4: Launch</w:t>
      </w:r>
    </w:p>
    <w:p>
      <w:pPr>
        <w:pStyle w:val="ListBullet"/>
      </w:pPr>
      <w:r>
        <w:t>• Announce to ICT department</w:t>
      </w:r>
    </w:p>
    <w:p>
      <w:pPr>
        <w:pStyle w:val="ListBullet"/>
      </w:pPr>
      <w:r>
        <w:t>• Brown bag demo lunch session</w:t>
      </w:r>
    </w:p>
    <w:p>
      <w:pPr>
        <w:pStyle w:val="ListBullet"/>
      </w:pPr>
      <w:r>
        <w:t>• Teams message with quick start guide</w:t>
      </w:r>
    </w:p>
    <w:p>
      <w:pPr>
        <w:pStyle w:val="ListBullet"/>
      </w:pPr>
      <w:r>
        <w:t>• Monitor usage and feedback</w:t>
      </w:r>
    </w:p>
    <w:p>
      <w:pPr>
        <w:pStyle w:val="Heading2"/>
      </w:pPr>
      <w:r>
        <w:t>Month 2-3: Optimize</w:t>
      </w:r>
    </w:p>
    <w:p>
      <w:pPr>
        <w:pStyle w:val="ListBullet"/>
      </w:pPr>
      <w:r>
        <w:t>• Review usage analytics</w:t>
      </w:r>
    </w:p>
    <w:p>
      <w:pPr>
        <w:pStyle w:val="ListBullet"/>
      </w:pPr>
      <w:r>
        <w:t>• Add most-requested features</w:t>
      </w:r>
    </w:p>
    <w:p>
      <w:pPr>
        <w:pStyle w:val="ListBullet"/>
      </w:pPr>
      <w:r>
        <w:t>• Add missing policies based on feedback</w:t>
      </w:r>
    </w:p>
    <w:p>
      <w:pPr>
        <w:pStyle w:val="ListBullet"/>
      </w:pPr>
      <w:r>
        <w:t>• Refine answers based on thumbs down feedback</w:t>
      </w:r>
    </w:p>
    <w:p/>
    <w:p>
      <w:r>
        <w:rPr>
          <w:b/>
          <w:color w:val="005EB8"/>
          <w:sz w:val="26"/>
        </w:rPr>
        <w:t>Go-Live Target: 4 weeks from approval</w:t>
      </w:r>
    </w:p>
    <w:p>
      <w:r>
        <w:br w:type="page"/>
      </w:r>
    </w:p>
    <w:p>
      <w:pPr>
        <w:pStyle w:val="Heading1"/>
      </w:pPr>
      <w:r>
        <w:t>Conclusion: Keep It Simple</w:t>
      </w:r>
    </w:p>
    <w:p>
      <w:r>
        <w:t>We've built a working AI-powered HR policy assistant in a weekend. It runs on a desktop PC. It costs nothing to operate. It answers questions accurately in 2-3 seconds.</w:t>
      </w:r>
    </w:p>
    <w:p/>
    <w:p>
      <w:r>
        <w:rPr>
          <w:b/>
        </w:rPr>
        <w:t>The Question:</w:t>
      </w:r>
    </w:p>
    <w:p>
      <w:r>
        <w:t>Do we need to overcomplicate this for production?</w:t>
      </w:r>
    </w:p>
    <w:p/>
    <w:p>
      <w:r>
        <w:rPr>
          <w:b/>
        </w:rPr>
        <w:t>The Answer:</w:t>
      </w:r>
    </w:p>
    <w:p>
      <w:r>
        <w:t>No.</w:t>
      </w:r>
    </w:p>
    <w:p/>
    <w:p>
      <w:r>
        <w:t>For 200 ICT staff, where realistic concurrent usage is 2-5 people, a repurposed workstation is more than adequate. We don't need a £200k Kubernetes cluster. We don't need dual redundant servers. We don't need enterprise support contracts.</w:t>
      </w:r>
    </w:p>
    <w:p/>
    <w:p>
      <w:r>
        <w:t>We need:</w:t>
      </w:r>
    </w:p>
    <w:p>
      <w:pPr>
        <w:pStyle w:val="ListBullet"/>
      </w:pPr>
      <w:r>
        <w:t>• A server that works (repurposed workstation: £0)</w:t>
      </w:r>
    </w:p>
    <w:p>
      <w:pPr>
        <w:pStyle w:val="ListBullet"/>
      </w:pPr>
      <w:r>
        <w:t>• Authentication so only ICT can access it (AD: already have)</w:t>
      </w:r>
    </w:p>
    <w:p>
      <w:pPr>
        <w:pStyle w:val="ListBullet"/>
      </w:pPr>
      <w:r>
        <w:t>• Backups in case it breaks (automated: 1 hour setup)</w:t>
      </w:r>
    </w:p>
    <w:p>
      <w:pPr>
        <w:pStyle w:val="ListBullet"/>
      </w:pPr>
      <w:r>
        <w:t>• Someone to keep an eye on it (David: 2 hours/month)</w:t>
      </w:r>
    </w:p>
    <w:p/>
    <w:p>
      <w:r>
        <w:rPr>
          <w:b/>
          <w:color w:val="005EB8"/>
          <w:sz w:val="28"/>
        </w:rPr>
        <w:t>Start simple. Prove value. Scale only if needed.</w:t>
      </w:r>
    </w:p>
    <w:p/>
    <w:p>
      <w:r>
        <w:t>The beauty of this approach: if usage explodes and we actually need more power, upgrading is straightforward. The code works. The architecture is sound. We just move it to bigger hardware.</w:t>
      </w:r>
    </w:p>
    <w:p/>
    <w:p>
      <w:r>
        <w:t>But let's be realistic: it's an HR policy bot. It'll get light, sporadic use. And that's fine. That's exactly what we designed for.</w:t>
      </w:r>
    </w:p>
    <w:p/>
    <w:p/>
    <w:p>
      <w:r>
        <w:rPr>
          <w:b/>
          <w:sz w:val="26"/>
        </w:rPr>
        <w:t>Recommended Next Steps:</w:t>
      </w:r>
    </w:p>
    <w:p>
      <w:pPr>
        <w:pStyle w:val="ListBullet"/>
      </w:pPr>
      <w:r>
        <w:t>1. Approval to proceed with pilot</w:t>
      </w:r>
    </w:p>
    <w:p>
      <w:pPr>
        <w:pStyle w:val="ListBullet"/>
      </w:pPr>
      <w:r>
        <w:t>2. Identify repurposed hardware (or £11k budget for new)</w:t>
      </w:r>
    </w:p>
    <w:p>
      <w:pPr>
        <w:pStyle w:val="ListBullet"/>
      </w:pPr>
      <w:r>
        <w:t>3. 2 weeks: David + senior engineer make it production-ready</w:t>
      </w:r>
    </w:p>
    <w:p>
      <w:pPr>
        <w:pStyle w:val="ListBullet"/>
      </w:pPr>
      <w:r>
        <w:t>4. Launch to ICT, monitor for 3 months</w:t>
      </w:r>
    </w:p>
    <w:p>
      <w:pPr>
        <w:pStyle w:val="ListBullet"/>
      </w:pPr>
      <w:r>
        <w:t>5. Review usage and decide: keep as-is, expand, or sunset</w:t>
      </w:r>
    </w:p>
    <w:p/>
    <w:p/>
    <w:p>
      <w:r>
        <w:rPr>
          <w:b/>
          <w:color w:val="00AA00"/>
          <w:sz w:val="28"/>
        </w:rPr>
        <w:t>Total Investment: £50/year + 2 weeks effort</w:t>
      </w:r>
    </w:p>
    <w:p>
      <w:r>
        <w:rPr>
          <w:b/>
          <w:color w:val="00AA00"/>
          <w:sz w:val="28"/>
        </w:rPr>
        <w:t>Total Savings vs Commercial: £35,850 over 3 years</w:t>
      </w:r>
    </w:p>
    <w:p/>
    <w:p/>
    <w:p>
      <w:pPr>
        <w:jc w:val="center"/>
      </w:pPr>
      <w:r>
        <w:rPr>
          <w:i/>
        </w:rPr>
        <w:t>--- End of Deployment Plan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