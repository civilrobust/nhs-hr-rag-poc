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EB8"/>
          <w:sz w:val="40"/>
        </w:rPr>
        <w:t>NHS ICT HR Policy Assistant</w:t>
      </w:r>
    </w:p>
    <w:p>
      <w:pPr>
        <w:jc w:val="center"/>
      </w:pPr>
      <w:r>
        <w:rPr>
          <w:color w:val="003087"/>
          <w:sz w:val="32"/>
        </w:rPr>
        <w:t>Administrator Guide</w:t>
      </w:r>
    </w:p>
    <w:p>
      <w:pPr>
        <w:jc w:val="center"/>
      </w:pPr>
      <w:r>
        <w:rPr>
          <w:sz w:val="28"/>
        </w:rPr>
        <w:t>Adding &amp; Managing HR Policy Documents</w:t>
      </w:r>
    </w:p>
    <w:p/>
    <w:p>
      <w:r>
        <w:t>Version: 1.0</w:t>
      </w:r>
    </w:p>
    <w:p>
      <w:r>
        <w:t>Author: David Sewoke</w:t>
      </w:r>
    </w:p>
    <w:p>
      <w:r>
        <w:t>Date: March 2026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guide explains how to add new HR policy documents to the system so the AI can answer questions about them.</w:t>
      </w:r>
    </w:p>
    <w:p/>
    <w:p>
      <w:pPr>
        <w:pStyle w:val="Heading2"/>
      </w:pPr>
      <w:r>
        <w:t>How the AI "Learns" New Documents</w:t>
      </w:r>
    </w:p>
    <w:p>
      <w:r>
        <w:t>The AI does not actually "learn" in the traditional sense. Instead, it uses a process called indexing:</w:t>
      </w:r>
    </w:p>
    <w:p/>
    <w:p>
      <w:r>
        <w:t>1. Read: System reads all .txt files in the policies folder</w:t>
      </w:r>
    </w:p>
    <w:p>
      <w:r>
        <w:t>2. Split: Each document is split into chunks (paragraphs)</w:t>
      </w:r>
    </w:p>
    <w:p>
      <w:r>
        <w:t>3. Embed: Each chunk is converted to a 384-number vector (embedding)</w:t>
      </w:r>
    </w:p>
    <w:p>
      <w:r>
        <w:t>4. Index: Vectors are stored in ChromaDB for fast semantic search</w:t>
      </w:r>
    </w:p>
    <w:p>
      <w:r>
        <w:t>5. Search: When user asks question, system finds most relevant chunks</w:t>
      </w:r>
    </w:p>
    <w:p>
      <w:r>
        <w:t>6. Generate: Llama 3.1 8B reads chunks and generates answer</w:t>
      </w:r>
    </w:p>
    <w:p/>
    <w:p>
      <w:r>
        <w:rPr>
          <w:b/>
          <w:color w:val="00AA00"/>
        </w:rPr>
        <w:t>Important: This happens automatically every time the backend starts!</w:t>
      </w:r>
    </w:p>
    <w:p>
      <w:r>
        <w:br w:type="page"/>
      </w:r>
    </w:p>
    <w:p>
      <w:pPr>
        <w:pStyle w:val="Heading1"/>
      </w:pPr>
      <w:r>
        <w:t>Adding New HR Policy Documents</w:t>
      </w:r>
    </w:p>
    <w:p>
      <w:pPr>
        <w:pStyle w:val="Heading2"/>
      </w:pPr>
      <w:r>
        <w:t>Step 1: Prepare Your Policy Document</w:t>
      </w:r>
    </w:p>
    <w:p>
      <w:r>
        <w:t>Requirements:</w:t>
      </w:r>
    </w:p>
    <w:p>
      <w:pPr>
        <w:pStyle w:val="ListBullet"/>
      </w:pPr>
      <w:r>
        <w:t>• Must be plain text format (.txt file)</w:t>
      </w:r>
    </w:p>
    <w:p>
      <w:pPr>
        <w:pStyle w:val="ListBullet"/>
      </w:pPr>
      <w:r>
        <w:t>• UTF-8 encoding</w:t>
      </w:r>
    </w:p>
    <w:p>
      <w:pPr>
        <w:pStyle w:val="ListBullet"/>
      </w:pPr>
      <w:r>
        <w:t>• Clear section breaks (double line breaks between paragraphs)</w:t>
      </w:r>
    </w:p>
    <w:p>
      <w:pPr>
        <w:pStyle w:val="ListBullet"/>
      </w:pPr>
      <w:r>
        <w:t>• Structured format with headings</w:t>
      </w:r>
    </w:p>
    <w:p/>
    <w:p>
      <w:r>
        <w:t>Good Format Example:</w:t>
      </w:r>
    </w:p>
    <w:p>
      <w:r>
        <w:rPr>
          <w:rFonts w:ascii="Courier New" w:hAnsi="Courier New"/>
          <w:sz w:val="18"/>
        </w:rPr>
        <w:t>NHS TRUST ICT DEPARTMENT</w:t>
        <w:br/>
        <w:t>OVERTIME POLICY</w:t>
        <w:br/>
        <w:t>Policy Reference: HR-ICT-011</w:t>
        <w:br/>
        <w:br/>
        <w:t>1. POLICY STATEMENT</w:t>
        <w:br/>
        <w:t>Clear paragraph explaining overtime policy.</w:t>
        <w:br/>
        <w:br/>
        <w:t>2. ELIGIBILITY</w:t>
        <w:br/>
        <w:t>Another clear paragraph about who is eligible.</w:t>
        <w:br/>
        <w:br/>
        <w:t>3. RATES</w:t>
        <w:br/>
        <w:t>Standard overtime: 1.5x hourly rate</w:t>
        <w:br/>
        <w:t>Weekend overtime: 2x hourly rate</w:t>
      </w:r>
    </w:p>
    <w:p>
      <w:r>
        <w:br w:type="page"/>
      </w:r>
    </w:p>
    <w:p>
      <w:pPr>
        <w:pStyle w:val="Heading2"/>
      </w:pPr>
      <w:r>
        <w:t>Step 2: Add File to Policies Folder</w:t>
      </w:r>
    </w:p>
    <w:p>
      <w:r>
        <w:t>Open WSL Ubuntu terminal and run:</w:t>
      </w:r>
    </w:p>
    <w:p/>
    <w:p>
      <w:r>
        <w:rPr>
          <w:rFonts w:ascii="Courier New" w:hAnsi="Courier New"/>
        </w:rPr>
        <w:t>cd ~/nhs-hr-rag/data/policies/</w:t>
      </w:r>
    </w:p>
    <w:p/>
    <w:p>
      <w:r>
        <w:t>Then copy your file here. You can:</w:t>
      </w:r>
    </w:p>
    <w:p/>
    <w:p>
      <w:r>
        <w:t>Option A: Copy from Windows</w:t>
      </w:r>
    </w:p>
    <w:p>
      <w:r>
        <w:t>1. Open Windows File Explorer</w:t>
      </w:r>
    </w:p>
    <w:p>
      <w:r>
        <w:t>2. Navigate to: \\wsl$\Ubuntu\home\civil\nhs-hr-rag\data\policies\</w:t>
      </w:r>
    </w:p>
    <w:p>
      <w:r>
        <w:t>3. Paste your .txt file here</w:t>
      </w:r>
    </w:p>
    <w:p/>
    <w:p>
      <w:r>
        <w:t>Option B: Create directly in terminal</w:t>
      </w:r>
    </w:p>
    <w:p>
      <w:r>
        <w:rPr>
          <w:rFonts w:ascii="Courier New" w:hAnsi="Courier New"/>
        </w:rPr>
        <w:t>nano new_policy.txt</w:t>
      </w:r>
    </w:p>
    <w:p>
      <w:r>
        <w:t>(Type your content, then Ctrl+O to save, Ctrl+X to exit)</w:t>
      </w:r>
    </w:p>
    <w:p/>
    <w:p>
      <w:r>
        <w:t>Option C: Copy from another location</w:t>
      </w:r>
    </w:p>
    <w:p>
      <w:r>
        <w:rPr>
          <w:rFonts w:ascii="Courier New" w:hAnsi="Courier New"/>
        </w:rPr>
        <w:t>cp /mnt/c/Users/YourName/Downloads/policy.txt .</w:t>
      </w:r>
    </w:p>
    <w:p>
      <w:r>
        <w:br w:type="page"/>
      </w:r>
    </w:p>
    <w:p>
      <w:pPr>
        <w:pStyle w:val="Heading2"/>
      </w:pPr>
      <w:r>
        <w:t>Step 3: Delete Old ChromaDB Index</w:t>
      </w:r>
    </w:p>
    <w:p>
      <w:r>
        <w:rPr>
          <w:b/>
          <w:color w:val="FF6600"/>
        </w:rPr>
        <w:t>⚠️ CRITICAL STEP: You must delete the old index!</w:t>
      </w:r>
    </w:p>
    <w:p/>
    <w:p>
      <w:r>
        <w:t>Run this command:</w:t>
      </w:r>
    </w:p>
    <w:p>
      <w:r>
        <w:rPr>
          <w:rFonts w:ascii="Courier New" w:hAnsi="Courier New"/>
        </w:rPr>
        <w:t>cd ~/nhs-hr-rag/data/</w:t>
      </w:r>
    </w:p>
    <w:p>
      <w:r>
        <w:rPr>
          <w:rFonts w:ascii="Courier New" w:hAnsi="Courier New"/>
        </w:rPr>
        <w:t>rm -rf chroma_db/</w:t>
      </w:r>
    </w:p>
    <w:p/>
    <w:p>
      <w:r>
        <w:t>Why? ChromaDB stores indexed chunks. When you add new documents, the old index does not include them. Deleting forces a complete re-index.</w:t>
      </w:r>
    </w:p>
    <w:p/>
    <w:p>
      <w:r>
        <w:rPr>
          <w:color w:val="00AA00"/>
        </w:rPr>
        <w:t>✅ The chroma_db folder will be automatically recreated when backend starts</w:t>
      </w:r>
    </w:p>
    <w:p>
      <w:r>
        <w:br w:type="page"/>
      </w:r>
    </w:p>
    <w:p>
      <w:pPr>
        <w:pStyle w:val="Heading2"/>
      </w:pPr>
      <w:r>
        <w:t>Step 4: Restart Backend to Re-Index</w:t>
      </w:r>
    </w:p>
    <w:p>
      <w:r>
        <w:t>If backend is already running:</w:t>
      </w:r>
    </w:p>
    <w:p>
      <w:r>
        <w:t>1. Go to Terminal 1 (where backend is running)</w:t>
      </w:r>
    </w:p>
    <w:p>
      <w:r>
        <w:t>2. Press Ctrl + C to stop it</w:t>
      </w:r>
    </w:p>
    <w:p>
      <w:r>
        <w:t>3. Wait for shutdown</w:t>
      </w:r>
    </w:p>
    <w:p/>
    <w:p>
      <w:r>
        <w:t>Then start it again:</w:t>
      </w:r>
    </w:p>
    <w:p>
      <w:r>
        <w:rPr>
          <w:rFonts w:ascii="Courier New" w:hAnsi="Courier New"/>
        </w:rPr>
        <w:t>cd ~/nhs-hr-rag/backend</w:t>
      </w:r>
    </w:p>
    <w:p>
      <w:r>
        <w:rPr>
          <w:rFonts w:ascii="Courier New" w:hAnsi="Courier New"/>
        </w:rPr>
        <w:t>source ../venv/bin/activate</w:t>
      </w:r>
    </w:p>
    <w:p>
      <w:r>
        <w:rPr>
          <w:rFonts w:ascii="Courier New" w:hAnsi="Courier New"/>
        </w:rPr>
        <w:t>python3 api.py</w:t>
      </w:r>
    </w:p>
    <w:p/>
    <w:p>
      <w:r>
        <w:t>Watch the startup messages:</w:t>
      </w:r>
    </w:p>
    <w:p>
      <w:r>
        <w:rPr>
          <w:rFonts w:ascii="Courier New" w:hAnsi="Courier New"/>
          <w:sz w:val="18"/>
        </w:rPr>
        <w:t>Loading policies from ../data/policies/</w:t>
        <w:br/>
        <w:t>Loaded 95 chunks from 11 documents</w:t>
        <w:br/>
        <w:t>INFO:     Uvicorn running on http://0.0.0.0:8000</w:t>
      </w:r>
    </w:p>
    <w:p/>
    <w:p>
      <w:r>
        <w:rPr>
          <w:b/>
          <w:color w:val="00AA00"/>
        </w:rPr>
        <w:t>✅ If you see more chunks/documents than before, indexing worked!</w:t>
      </w:r>
    </w:p>
    <w:p>
      <w:r>
        <w:br w:type="page"/>
      </w:r>
    </w:p>
    <w:p>
      <w:pPr>
        <w:pStyle w:val="Heading2"/>
      </w:pPr>
      <w:r>
        <w:t>Step 5: Verify in Browser</w:t>
      </w:r>
    </w:p>
    <w:p>
      <w:r>
        <w:t>1. Open browser: http://localhost:3000</w:t>
      </w:r>
    </w:p>
    <w:p>
      <w:r>
        <w:t>2. Look at statistics on welcome screen</w:t>
      </w:r>
    </w:p>
    <w:p>
      <w:r>
        <w:t>3. Should show increased numbers:</w:t>
      </w:r>
    </w:p>
    <w:p>
      <w:r>
        <w:t xml:space="preserve">   • "95 Policy Chunks Indexed" (was 85)</w:t>
      </w:r>
    </w:p>
    <w:p>
      <w:r>
        <w:t xml:space="preserve">   • "11 HR Policies Loaded" (was 10)</w:t>
      </w:r>
    </w:p>
    <w:p/>
    <w:p>
      <w:r>
        <w:t>4. Test by asking a question about the new policy</w:t>
      </w:r>
    </w:p>
    <w:p>
      <w:r>
        <w:t xml:space="preserve">   Example: "What is the overtime rate?"</w:t>
      </w:r>
    </w:p>
    <w:p/>
    <w:p>
      <w:r>
        <w:rPr>
          <w:b/>
          <w:color w:val="00AA00"/>
        </w:rPr>
        <w:t>✅ If AI answers correctly with citations from new policy, SUCCESS!</w:t>
      </w:r>
    </w:p>
    <w:p>
      <w:r>
        <w:br w:type="page"/>
      </w:r>
    </w:p>
    <w:p>
      <w:pPr>
        <w:pStyle w:val="Heading1"/>
      </w:pPr>
      <w:r>
        <w:t>Complete Example: Adding Overtime Policy</w:t>
      </w:r>
    </w:p>
    <w:p>
      <w:r>
        <w:t>Here is a complete walkthrough:</w:t>
      </w:r>
    </w:p>
    <w:p/>
    <w:p>
      <w:r>
        <w:rPr>
          <w:rFonts w:ascii="Courier New" w:hAnsi="Courier New"/>
          <w:sz w:val="18"/>
        </w:rPr>
        <w:t># Step 1: Navigate to policies folder</w:t>
        <w:br/>
        <w:t>cd ~/nhs-hr-rag/data/policies/</w:t>
        <w:br/>
        <w:br/>
        <w:t># Step 2: Create new policy file</w:t>
        <w:br/>
        <w:t>cat &gt; overtime_policy.txt &lt;&lt; 'EOF'</w:t>
        <w:br/>
        <w:t>NHS TRUST ICT DEPARTMENT</w:t>
        <w:br/>
        <w:t>OVERTIME POLICY</w:t>
        <w:br/>
        <w:t>Policy Reference: HR-ICT-011</w:t>
        <w:br/>
        <w:t>Effective Date: January 2024</w:t>
        <w:br/>
        <w:br/>
        <w:t>1. POLICY STATEMENT</w:t>
        <w:br/>
        <w:t>Overtime may be authorized for eligible ICT staff when operational needs require work beyond normal hours.</w:t>
        <w:br/>
        <w:br/>
        <w:t>2. ELIGIBILITY</w:t>
        <w:br/>
        <w:t>All permanent ICT staff below Band 8 are eligible for overtime payments.</w:t>
        <w:br/>
        <w:br/>
        <w:t>3. RATES</w:t>
        <w:br/>
        <w:t>Standard overtime: 1.5x hourly rate</w:t>
        <w:br/>
        <w:t>Weekend/Bank Holiday: 2x hourly rate</w:t>
        <w:br/>
        <w:br/>
        <w:t>4. APPROVAL PROCESS</w:t>
        <w:br/>
        <w:t>All overtime must be pre-approved by line manager via ESR system.</w:t>
        <w:br/>
        <w:br/>
        <w:t>Contact: hr.ict@nhstrust.nhs.uk</w:t>
        <w:br/>
        <w:t>EOF</w:t>
        <w:br/>
        <w:br/>
        <w:t># Step 3: Delete old index</w:t>
        <w:br/>
        <w:t>cd ~/nhs-hr-rag/data/</w:t>
        <w:br/>
        <w:t>rm -rf chroma_db/</w:t>
        <w:br/>
        <w:br/>
        <w:t># Step 4: Restart backend</w:t>
        <w:br/>
        <w:t>cd ~/nhs-hr-rag/backend</w:t>
        <w:br/>
        <w:t>source ../venv/bin/activate</w:t>
        <w:br/>
        <w:t>python3 api.py</w:t>
        <w:br/>
        <w:br/>
        <w:t># Step 5: Test in browser at http://localhost:3000</w:t>
        <w:br/>
        <w:t># Ask: "What is the overtime rate for weekends?"</w:t>
        <w:br/>
        <w:t># Expected answer: "2x hourly rate" with citation to overtime_policy.txt</w:t>
      </w:r>
    </w:p>
    <w:p>
      <w:r>
        <w:br w:type="page"/>
      </w:r>
    </w:p>
    <w:p>
      <w:pPr>
        <w:pStyle w:val="Heading1"/>
      </w:pPr>
      <w:r>
        <w:t>Removing Policy Documents</w:t>
      </w:r>
    </w:p>
    <w:p>
      <w:r>
        <w:t>To remove a policy from the system:</w:t>
      </w:r>
    </w:p>
    <w:p/>
    <w:p>
      <w:r>
        <w:t>Step 1: Delete the file</w:t>
      </w:r>
    </w:p>
    <w:p>
      <w:r>
        <w:rPr>
          <w:rFonts w:ascii="Courier New" w:hAnsi="Courier New"/>
        </w:rPr>
        <w:t>cd ~/nhs-hr-rag/data/policies/</w:t>
      </w:r>
    </w:p>
    <w:p>
      <w:r>
        <w:rPr>
          <w:rFonts w:ascii="Courier New" w:hAnsi="Courier New"/>
        </w:rPr>
        <w:t>rm unwanted_policy.txt</w:t>
      </w:r>
    </w:p>
    <w:p/>
    <w:p>
      <w:r>
        <w:t>Step 2: Delete ChromaDB index</w:t>
      </w:r>
    </w:p>
    <w:p>
      <w:r>
        <w:rPr>
          <w:rFonts w:ascii="Courier New" w:hAnsi="Courier New"/>
        </w:rPr>
        <w:t>cd ~/nhs-hr-rag/data/</w:t>
      </w:r>
    </w:p>
    <w:p>
      <w:r>
        <w:rPr>
          <w:rFonts w:ascii="Courier New" w:hAnsi="Courier New"/>
        </w:rPr>
        <w:t>rm -rf chroma_db/</w:t>
      </w:r>
    </w:p>
    <w:p/>
    <w:p>
      <w:r>
        <w:t>Step 3: Restart backend (same as adding)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Problem: New document not showing in stats</w:t>
      </w:r>
    </w:p>
    <w:p>
      <w:r>
        <w:t>Check:</w:t>
      </w:r>
    </w:p>
    <w:p>
      <w:r>
        <w:t>1. Is file in /data/policies/ folder?</w:t>
      </w:r>
    </w:p>
    <w:p>
      <w:r>
        <w:t>2. Is it a .txt file?</w:t>
      </w:r>
    </w:p>
    <w:p>
      <w:r>
        <w:t>3. Did you delete chroma_db folder?</w:t>
      </w:r>
    </w:p>
    <w:p>
      <w:r>
        <w:t>4. Did backend restart successfully?</w:t>
      </w:r>
    </w:p>
    <w:p>
      <w:pPr>
        <w:pStyle w:val="Heading2"/>
      </w:pPr>
      <w:r>
        <w:t>Problem: AI does not answer questions from new document</w:t>
      </w:r>
    </w:p>
    <w:p>
      <w:r>
        <w:t>Check:</w:t>
      </w:r>
    </w:p>
    <w:p>
      <w:r>
        <w:t>1. Is document formatted with clear paragraphs?</w:t>
      </w:r>
    </w:p>
    <w:p>
      <w:r>
        <w:t>2. Are there double line breaks between sections?</w:t>
      </w:r>
    </w:p>
    <w:p>
      <w:r>
        <w:t>3. Try asking more specific questions</w:t>
      </w:r>
    </w:p>
    <w:p>
      <w:pPr>
        <w:pStyle w:val="Heading2"/>
      </w:pPr>
      <w:r>
        <w:t>Problem: Backend shows error during startup</w:t>
      </w:r>
    </w:p>
    <w:p>
      <w:r>
        <w:t>Check:</w:t>
      </w:r>
    </w:p>
    <w:p>
      <w:r>
        <w:t>1. Is file valid UTF-8 text?</w:t>
      </w:r>
    </w:p>
    <w:p>
      <w:r>
        <w:t>2. No corrupted characters?</w:t>
      </w:r>
    </w:p>
    <w:p>
      <w:r>
        <w:t>3. Check backend terminal for error details</w:t>
      </w:r>
    </w:p>
    <w:p>
      <w:r>
        <w:br w:type="page"/>
      </w:r>
    </w:p>
    <w:p>
      <w:pPr>
        <w:pStyle w:val="Heading1"/>
      </w:pPr>
      <w:r>
        <w:t>Technical Details</w:t>
      </w:r>
    </w:p>
    <w:p>
      <w:pPr>
        <w:pStyle w:val="Heading2"/>
      </w:pPr>
      <w:r>
        <w:t>File Locations</w:t>
      </w:r>
    </w:p>
    <w:p>
      <w:r>
        <w:t>• Policy documents: ~/nhs-hr-rag/data/policies/</w:t>
      </w:r>
    </w:p>
    <w:p>
      <w:r>
        <w:t>• ChromaDB index: ~/nhs-hr-rag/data/chroma_db/</w:t>
      </w:r>
    </w:p>
    <w:p>
      <w:r>
        <w:t>• Indexing code: ~/nhs-hr-rag/backend/rag_pipeline.py</w:t>
      </w:r>
    </w:p>
    <w:p>
      <w:pPr>
        <w:pStyle w:val="Heading2"/>
      </w:pPr>
      <w:r>
        <w:t>Indexing Process</w:t>
      </w:r>
    </w:p>
    <w:p>
      <w:r>
        <w:t>1. Backend reads all .txt files in policies folder</w:t>
      </w:r>
    </w:p>
    <w:p>
      <w:r>
        <w:t>2. Each file split by double newlines (\n\n)</w:t>
      </w:r>
    </w:p>
    <w:p>
      <w:r>
        <w:t>3. Each chunk embedded using sentence-transformers model</w:t>
      </w:r>
    </w:p>
    <w:p>
      <w:r>
        <w:t>4. Embeddings stored in ChromaDB with metadata (filename, chunk index)</w:t>
      </w:r>
    </w:p>
    <w:p>
      <w:r>
        <w:t>5. Query time: user question embedded, top 3 similar chunks retrieved</w:t>
      </w:r>
    </w:p>
    <w:p>
      <w:r>
        <w:t>6. Retrieved chunks sent to Llama 3.1 8B for answer generation</w:t>
      </w:r>
    </w:p>
    <w:p>
      <w:pPr>
        <w:pStyle w:val="Heading2"/>
      </w:pPr>
      <w:r>
        <w:t>Chunk Size</w:t>
      </w:r>
    </w:p>
    <w:p>
      <w:r>
        <w:t>• Optimal: 100-500 words per chunk</w:t>
      </w:r>
    </w:p>
    <w:p>
      <w:r>
        <w:t>• Current: Split by paragraph (\n\n)</w:t>
      </w:r>
    </w:p>
    <w:p>
      <w:r>
        <w:t>• Too small: Lacks context</w:t>
      </w:r>
    </w:p>
    <w:p>
      <w:r>
        <w:t>• Too large: Less precise matching</w:t>
      </w:r>
    </w:p>
    <w:p>
      <w:r>
        <w:br w:type="page"/>
      </w:r>
    </w:p>
    <w:p>
      <w:pPr>
        <w:pStyle w:val="Heading1"/>
      </w:pPr>
      <w:r>
        <w:t>Quick Reference Card</w:t>
      </w:r>
    </w:p>
    <w:p>
      <w:r>
        <w:rPr>
          <w:b/>
          <w:color w:val="005EB8"/>
          <w:sz w:val="28"/>
        </w:rPr>
        <w:t>Add New Policy - Complete Command Sequence:</w:t>
      </w:r>
    </w:p>
    <w:p/>
    <w:p>
      <w:r>
        <w:rPr>
          <w:rFonts w:ascii="Courier New" w:hAnsi="Courier New"/>
          <w:sz w:val="20"/>
        </w:rPr>
        <w:t>cd ~/nhs-hr-rag/data/policies/</w:t>
        <w:br/>
        <w:t># Add your file here (copy from Windows or create)</w:t>
        <w:br/>
        <w:br/>
        <w:t>cd ~/nhs-hr-rag/data/</w:t>
        <w:br/>
        <w:t>rm -rf chroma_db/</w:t>
        <w:br/>
        <w:br/>
        <w:t>cd ~/nhs-hr-rag/backend</w:t>
        <w:br/>
        <w:t># Stop backend if running (Ctrl+C)</w:t>
        <w:br/>
        <w:t>source ../venv/bin/activate</w:t>
        <w:br/>
        <w:t>python3 api.py</w:t>
        <w:br/>
        <w:br/>
        <w:t># Verify at http://localhost:3000</w:t>
      </w:r>
    </w:p>
    <w:p/>
    <w:p/>
    <w:p>
      <w:pPr>
        <w:jc w:val="center"/>
      </w:pPr>
      <w:r>
        <w:rPr>
          <w:i/>
        </w:rPr>
        <w:t>--- End of Administrator Guide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